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60"/>
        </w:rPr>
        <w:t>ClassTrack</w:t>
      </w:r>
    </w:p>
    <w:p>
      <w:pPr>
        <w:jc w:val="center"/>
      </w:pPr>
      <w:r>
        <w:rPr>
          <w:rFonts w:ascii="Aptos Display" w:hAnsi="Aptos Display"/>
          <w:b/>
          <w:color w:val="2E74B5"/>
          <w:sz w:val="36"/>
        </w:rPr>
        <w:t>Department Class Monitoring &amp; Makeup Management System</w:t>
      </w:r>
    </w:p>
    <w:p>
      <w:pPr>
        <w:spacing w:before="560"/>
        <w:jc w:val="center"/>
      </w:pPr>
      <w:r>
        <w:rPr>
          <w:rFonts w:ascii="Aptos" w:hAnsi="Aptos"/>
          <w:b/>
          <w:sz w:val="30"/>
        </w:rPr>
        <w:t>System Requirements Specification (SRS)</w:t>
      </w:r>
    </w:p>
    <w:p>
      <w:pPr>
        <w:spacing w:before="840"/>
        <w:jc w:val="center"/>
      </w:pPr>
      <w:r>
        <w:rPr>
          <w:rFonts w:ascii="Aptos" w:hAnsi="Aptos"/>
          <w:sz w:val="24"/>
        </w:rPr>
        <w:t>Department of Computer Science &amp; Engineering</w:t>
        <w:br/>
        <w:t>Daffodil International University</w:t>
      </w:r>
    </w:p>
    <w:p>
      <w:pPr>
        <w:spacing w:before="1400"/>
        <w:jc w:val="center"/>
      </w:pPr>
      <w:r>
        <w:rPr>
          <w:rFonts w:ascii="Aptos" w:hAnsi="Aptos"/>
          <w:color w:val="646464"/>
          <w:sz w:val="20"/>
        </w:rPr>
        <w:t>Version 1.0  |  September 2026</w:t>
      </w:r>
    </w:p>
    <w:p>
      <w:r>
        <w:br w:type="page"/>
      </w:r>
    </w:p>
    <w:p>
      <w:pPr>
        <w:pStyle w:val="Heading1"/>
      </w:pPr>
      <w:r>
        <w:t>1. Introduction</w:t>
      </w:r>
    </w:p>
    <w:p>
      <w:pPr>
        <w:spacing w:after="100" w:line="259" w:lineRule="auto"/>
      </w:pPr>
      <w:r>
        <w:rPr>
          <w:rFonts w:ascii="Aptos" w:hAnsi="Aptos"/>
          <w:sz w:val="21"/>
        </w:rPr>
        <w:t>The Department Class Monitoring and Makeup Management System is a web-based application designed to monitor whether scheduled classes are being conducted according to the approved departmental routine. The system will combine routine management, room-wise physical checking, real-time monitoring, teacher notification, missed-class confirmation, makeup scheduling, online-class approval, and analytical reporting in a single platform.</w:t>
      </w:r>
    </w:p>
    <w:p>
      <w:pPr>
        <w:pStyle w:val="Heading2"/>
      </w:pPr>
      <w:r>
        <w:t>1.1 Purpose</w:t>
      </w:r>
    </w:p>
    <w:p>
      <w:pPr>
        <w:spacing w:after="100" w:line="259" w:lineRule="auto"/>
      </w:pPr>
      <w:r>
        <w:rPr>
          <w:rFonts w:ascii="Aptos" w:hAnsi="Aptos"/>
          <w:sz w:val="21"/>
        </w:rPr>
        <w:t>The application will allow the department to upload a routine PDF, convert the routine into scheduled class records, and enable authorized office staff to physically check classes room by room. The system will automatically distinguish classes that are running, late, missed, or not checked and will maintain a complete follow-up process for missed classes.</w:t>
      </w:r>
    </w:p>
    <w:p>
      <w:pPr>
        <w:pStyle w:val="Heading2"/>
      </w:pPr>
      <w:r>
        <w:t>1.2 Design Goal</w:t>
      </w:r>
    </w:p>
    <w:p>
      <w:pPr>
        <w:spacing w:after="100" w:line="259" w:lineRule="auto"/>
      </w:pPr>
      <w:r>
        <w:rPr>
          <w:rFonts w:ascii="Aptos" w:hAnsi="Aptos"/>
          <w:sz w:val="21"/>
        </w:rPr>
        <w:t>The system must be user-friendly, fast, mobile-responsive, and simple enough for office support staff to use while walking between classrooms. Routine class checking should require minimal typing and, for a normal class, ideally only one tap.</w:t>
      </w:r>
    </w:p>
    <w:p>
      <w:pPr>
        <w:pStyle w:val="Heading1"/>
      </w:pPr>
      <w:r>
        <w:t>2. System Objectives</w:t>
      </w:r>
    </w:p>
    <w:p>
      <w:pPr>
        <w:pStyle w:val="ListNumber"/>
        <w:spacing w:after="40"/>
      </w:pPr>
      <w:r>
        <w:rPr>
          <w:rFonts w:ascii="Aptos" w:hAnsi="Aptos"/>
          <w:sz w:val="21"/>
        </w:rPr>
        <w:t>Import the departmental class routine from a PDF file and create structured class schedules.</w:t>
      </w:r>
    </w:p>
    <w:p>
      <w:pPr>
        <w:pStyle w:val="ListNumber"/>
        <w:spacing w:after="40"/>
      </w:pPr>
      <w:r>
        <w:rPr>
          <w:rFonts w:ascii="Aptos" w:hAnsi="Aptos"/>
          <w:sz w:val="21"/>
        </w:rPr>
        <w:t>Provide room-wise physical class checking for office staff.</w:t>
      </w:r>
    </w:p>
    <w:p>
      <w:pPr>
        <w:pStyle w:val="ListNumber"/>
        <w:spacing w:after="40"/>
      </w:pPr>
      <w:r>
        <w:rPr>
          <w:rFonts w:ascii="Aptos" w:hAnsi="Aptos"/>
          <w:sz w:val="21"/>
        </w:rPr>
        <w:t>Monitor ongoing classes in real time from a central dashboard.</w:t>
      </w:r>
    </w:p>
    <w:p>
      <w:pPr>
        <w:pStyle w:val="ListNumber"/>
        <w:spacing w:after="40"/>
      </w:pPr>
      <w:r>
        <w:rPr>
          <w:rFonts w:ascii="Aptos" w:hAnsi="Aptos"/>
          <w:sz w:val="21"/>
        </w:rPr>
        <w:t>Record late arrival and calculate the number of minutes late.</w:t>
      </w:r>
    </w:p>
    <w:p>
      <w:pPr>
        <w:pStyle w:val="ListNumber"/>
        <w:spacing w:after="40"/>
      </w:pPr>
      <w:r>
        <w:rPr>
          <w:rFonts w:ascii="Aptos" w:hAnsi="Aptos"/>
          <w:sz w:val="21"/>
        </w:rPr>
        <w:t>Automatically classify a class as missed after 30 minutes when teacher absence is confirmed by monitoring evidence.</w:t>
      </w:r>
    </w:p>
    <w:p>
      <w:pPr>
        <w:pStyle w:val="ListNumber"/>
        <w:spacing w:after="40"/>
      </w:pPr>
      <w:r>
        <w:rPr>
          <w:rFonts w:ascii="Aptos" w:hAnsi="Aptos"/>
          <w:sz w:val="21"/>
        </w:rPr>
        <w:t>Classify a class as Not Checked when office staff fails to provide monitoring input within the checking window.</w:t>
      </w:r>
    </w:p>
    <w:p>
      <w:pPr>
        <w:pStyle w:val="ListNumber"/>
        <w:spacing w:after="40"/>
      </w:pPr>
      <w:r>
        <w:rPr>
          <w:rFonts w:ascii="Aptos" w:hAnsi="Aptos"/>
          <w:sz w:val="21"/>
        </w:rPr>
        <w:t>Notify teachers when a class is marked as missed and allow confirmation or clarification.</w:t>
      </w:r>
    </w:p>
    <w:p>
      <w:pPr>
        <w:pStyle w:val="ListNumber"/>
        <w:spacing w:after="40"/>
      </w:pPr>
      <w:r>
        <w:rPr>
          <w:rFonts w:ascii="Aptos" w:hAnsi="Aptos"/>
          <w:sz w:val="21"/>
        </w:rPr>
        <w:t>Provide a complete makeup-class management workflow.</w:t>
      </w:r>
    </w:p>
    <w:p>
      <w:pPr>
        <w:pStyle w:val="ListNumber"/>
        <w:spacing w:after="40"/>
      </w:pPr>
      <w:r>
        <w:rPr>
          <w:rFonts w:ascii="Aptos" w:hAnsi="Aptos"/>
          <w:sz w:val="21"/>
        </w:rPr>
        <w:t>Include physical makeup classes in the normal room-wise checking process.</w:t>
      </w:r>
    </w:p>
    <w:p>
      <w:pPr>
        <w:pStyle w:val="ListNumber"/>
        <w:spacing w:after="40"/>
      </w:pPr>
      <w:r>
        <w:rPr>
          <w:rFonts w:ascii="Aptos" w:hAnsi="Aptos"/>
          <w:sz w:val="21"/>
        </w:rPr>
        <w:t>Require HoD/Admin approval when a teacher wants to conduct a makeup class online.</w:t>
      </w:r>
    </w:p>
    <w:p>
      <w:pPr>
        <w:pStyle w:val="ListNumber"/>
        <w:spacing w:after="40"/>
      </w:pPr>
      <w:r>
        <w:rPr>
          <w:rFonts w:ascii="Aptos" w:hAnsi="Aptos"/>
          <w:sz w:val="21"/>
        </w:rPr>
        <w:t>Exclude approved online makeup classes from physical room checking.</w:t>
      </w:r>
    </w:p>
    <w:p>
      <w:pPr>
        <w:pStyle w:val="ListNumber"/>
        <w:spacing w:after="40"/>
      </w:pPr>
      <w:r>
        <w:rPr>
          <w:rFonts w:ascii="Aptos" w:hAnsi="Aptos"/>
          <w:sz w:val="21"/>
        </w:rPr>
        <w:t>Generate teacher-wise, date-wise, monthly, semester-wise, yearly, room-wise, and staff-wise reports.</w:t>
      </w:r>
    </w:p>
    <w:p>
      <w:pPr>
        <w:pStyle w:val="ListNumber"/>
        <w:spacing w:after="40"/>
      </w:pPr>
      <w:r>
        <w:rPr>
          <w:rFonts w:ascii="Aptos" w:hAnsi="Aptos"/>
          <w:sz w:val="21"/>
        </w:rPr>
        <w:t>Maintain a complete audit trail of monitoring and status changes.</w:t>
      </w:r>
    </w:p>
    <w:p>
      <w:pPr>
        <w:pStyle w:val="Heading1"/>
      </w:pPr>
      <w:r>
        <w:t>3. User Roles and Permissions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Role</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Primary Responsibilities</w:t>
            </w:r>
          </w:p>
        </w:tc>
      </w:tr>
      <w:tr>
        <w:tc>
          <w:tcPr>
            <w:tcW w:type="dxa" w:w="5040"/>
            <w:tcMar>
              <w:top w:w="80" w:type="dxa"/>
              <w:start w:w="80" w:type="dxa"/>
              <w:bottom w:w="80" w:type="dxa"/>
              <w:end w:w="80" w:type="dxa"/>
            </w:tcMar>
            <w:vAlign w:val="center"/>
          </w:tcPr>
          <w:p>
            <w:r>
              <w:rPr>
                <w:rFonts w:ascii="Aptos" w:hAnsi="Aptos"/>
                <w:sz w:val="18"/>
              </w:rPr>
              <w:t>Super Admin</w:t>
            </w:r>
          </w:p>
        </w:tc>
        <w:tc>
          <w:tcPr>
            <w:tcW w:type="dxa" w:w="5040"/>
            <w:tcMar>
              <w:top w:w="80" w:type="dxa"/>
              <w:start w:w="80" w:type="dxa"/>
              <w:bottom w:w="80" w:type="dxa"/>
              <w:end w:w="80" w:type="dxa"/>
            </w:tcMar>
            <w:vAlign w:val="center"/>
          </w:tcPr>
          <w:p>
            <w:r>
              <w:rPr>
                <w:rFonts w:ascii="Aptos" w:hAnsi="Aptos"/>
                <w:sz w:val="18"/>
              </w:rPr>
              <w:t>Manage departments, semesters, users, roles, configuration, monitoring rules, routine imports, historical records, and system-wide settings.</w:t>
            </w:r>
          </w:p>
        </w:tc>
      </w:tr>
      <w:tr>
        <w:tc>
          <w:tcPr>
            <w:tcW w:type="dxa" w:w="5040"/>
            <w:tcMar>
              <w:top w:w="80" w:type="dxa"/>
              <w:start w:w="80" w:type="dxa"/>
              <w:bottom w:w="80" w:type="dxa"/>
              <w:end w:w="80" w:type="dxa"/>
            </w:tcMar>
            <w:vAlign w:val="center"/>
          </w:tcPr>
          <w:p>
            <w:r>
              <w:rPr>
                <w:rFonts w:ascii="Aptos" w:hAnsi="Aptos"/>
                <w:sz w:val="18"/>
              </w:rPr>
              <w:t>Head of Department / Admin</w:t>
            </w:r>
          </w:p>
        </w:tc>
        <w:tc>
          <w:tcPr>
            <w:tcW w:type="dxa" w:w="5040"/>
            <w:tcMar>
              <w:top w:w="80" w:type="dxa"/>
              <w:start w:w="80" w:type="dxa"/>
              <w:bottom w:w="80" w:type="dxa"/>
              <w:end w:w="80" w:type="dxa"/>
            </w:tcMar>
            <w:vAlign w:val="center"/>
          </w:tcPr>
          <w:p>
            <w:r>
              <w:rPr>
                <w:rFonts w:ascii="Aptos" w:hAnsi="Aptos"/>
                <w:sz w:val="18"/>
              </w:rPr>
              <w:t>Monitor live classes, review missed and unchecked records, approve online makeup requests, review teacher clarifications, manage reports, and oversee makeup completion.</w:t>
            </w:r>
          </w:p>
        </w:tc>
      </w:tr>
      <w:tr>
        <w:tc>
          <w:tcPr>
            <w:tcW w:type="dxa" w:w="5040"/>
            <w:tcMar>
              <w:top w:w="80" w:type="dxa"/>
              <w:start w:w="80" w:type="dxa"/>
              <w:bottom w:w="80" w:type="dxa"/>
              <w:end w:w="80" w:type="dxa"/>
            </w:tcMar>
            <w:vAlign w:val="center"/>
          </w:tcPr>
          <w:p>
            <w:r>
              <w:rPr>
                <w:rFonts w:ascii="Aptos" w:hAnsi="Aptos"/>
                <w:sz w:val="18"/>
              </w:rPr>
              <w:t>Office Staff / Class Checker</w:t>
            </w:r>
          </w:p>
        </w:tc>
        <w:tc>
          <w:tcPr>
            <w:tcW w:type="dxa" w:w="5040"/>
            <w:tcMar>
              <w:top w:w="80" w:type="dxa"/>
              <w:start w:w="80" w:type="dxa"/>
              <w:bottom w:w="80" w:type="dxa"/>
              <w:end w:w="80" w:type="dxa"/>
            </w:tcMar>
            <w:vAlign w:val="center"/>
          </w:tcPr>
          <w:p>
            <w:r>
              <w:rPr>
                <w:rFonts w:ascii="Aptos" w:hAnsi="Aptos"/>
                <w:sz w:val="18"/>
              </w:rPr>
              <w:t>Check physical classes room-wise, record running/late/not found status, record arrival time, add remarks, and check physical makeup classes.</w:t>
            </w:r>
          </w:p>
        </w:tc>
      </w:tr>
      <w:tr>
        <w:tc>
          <w:tcPr>
            <w:tcW w:type="dxa" w:w="5040"/>
            <w:tcMar>
              <w:top w:w="80" w:type="dxa"/>
              <w:start w:w="80" w:type="dxa"/>
              <w:bottom w:w="80" w:type="dxa"/>
              <w:end w:w="80" w:type="dxa"/>
            </w:tcMar>
            <w:vAlign w:val="center"/>
          </w:tcPr>
          <w:p>
            <w:r>
              <w:rPr>
                <w:rFonts w:ascii="Aptos" w:hAnsi="Aptos"/>
                <w:sz w:val="18"/>
              </w:rPr>
              <w:t>Teacher</w:t>
            </w:r>
          </w:p>
        </w:tc>
        <w:tc>
          <w:tcPr>
            <w:tcW w:type="dxa" w:w="5040"/>
            <w:tcMar>
              <w:top w:w="80" w:type="dxa"/>
              <w:start w:w="80" w:type="dxa"/>
              <w:bottom w:w="80" w:type="dxa"/>
              <w:end w:w="80" w:type="dxa"/>
            </w:tcMar>
            <w:vAlign w:val="center"/>
          </w:tcPr>
          <w:p>
            <w:r>
              <w:rPr>
                <w:rFonts w:ascii="Aptos" w:hAnsi="Aptos"/>
                <w:sz w:val="18"/>
              </w:rPr>
              <w:t>View schedule and monitoring history, receive missed-class notifications, confirm or clarify missed classes, schedule makeup classes, request online makeup, and view personal reports.</w:t>
            </w:r>
          </w:p>
        </w:tc>
      </w:tr>
    </w:tbl>
    <w:p>
      <w:pPr>
        <w:pStyle w:val="Heading1"/>
      </w:pPr>
      <w:r>
        <w:t>4. Routine Management</w:t>
      </w:r>
    </w:p>
    <w:p>
      <w:pPr>
        <w:pStyle w:val="Heading2"/>
      </w:pPr>
      <w:r>
        <w:t>4.1 Routine PDF Upload</w:t>
      </w:r>
    </w:p>
    <w:p>
      <w:pPr>
        <w:spacing w:after="100" w:line="259" w:lineRule="auto"/>
      </w:pPr>
      <w:r>
        <w:rPr>
          <w:rFonts w:ascii="Aptos" w:hAnsi="Aptos"/>
          <w:sz w:val="21"/>
        </w:rPr>
        <w:t>An authorized administrator will upload the departmental routine in PDF format. The system should extract or assist in extracting the following fields:</w:t>
      </w:r>
    </w:p>
    <w:p>
      <w:pPr>
        <w:pStyle w:val="ListBullet"/>
        <w:spacing w:after="40"/>
      </w:pPr>
      <w:r>
        <w:rPr>
          <w:rFonts w:ascii="Aptos" w:hAnsi="Aptos"/>
          <w:sz w:val="21"/>
        </w:rPr>
        <w:t>Teacher name and/or initials</w:t>
      </w:r>
    </w:p>
    <w:p>
      <w:pPr>
        <w:pStyle w:val="ListBullet"/>
        <w:spacing w:after="40"/>
      </w:pPr>
      <w:r>
        <w:rPr>
          <w:rFonts w:ascii="Aptos" w:hAnsi="Aptos"/>
          <w:sz w:val="21"/>
        </w:rPr>
        <w:t>Course code and course title</w:t>
      </w:r>
    </w:p>
    <w:p>
      <w:pPr>
        <w:pStyle w:val="ListBullet"/>
        <w:spacing w:after="40"/>
      </w:pPr>
      <w:r>
        <w:rPr>
          <w:rFonts w:ascii="Aptos" w:hAnsi="Aptos"/>
          <w:sz w:val="21"/>
        </w:rPr>
        <w:t>Section</w:t>
      </w:r>
    </w:p>
    <w:p>
      <w:pPr>
        <w:pStyle w:val="ListBullet"/>
        <w:spacing w:after="40"/>
      </w:pPr>
      <w:r>
        <w:rPr>
          <w:rFonts w:ascii="Aptos" w:hAnsi="Aptos"/>
          <w:sz w:val="21"/>
        </w:rPr>
        <w:t>Room</w:t>
      </w:r>
    </w:p>
    <w:p>
      <w:pPr>
        <w:pStyle w:val="ListBullet"/>
        <w:spacing w:after="40"/>
      </w:pPr>
      <w:r>
        <w:rPr>
          <w:rFonts w:ascii="Aptos" w:hAnsi="Aptos"/>
          <w:sz w:val="21"/>
        </w:rPr>
        <w:t>Day</w:t>
      </w:r>
    </w:p>
    <w:p>
      <w:pPr>
        <w:pStyle w:val="ListBullet"/>
        <w:spacing w:after="40"/>
      </w:pPr>
      <w:r>
        <w:rPr>
          <w:rFonts w:ascii="Aptos" w:hAnsi="Aptos"/>
          <w:sz w:val="21"/>
        </w:rPr>
        <w:t>Class start time</w:t>
      </w:r>
    </w:p>
    <w:p>
      <w:pPr>
        <w:pStyle w:val="ListBullet"/>
        <w:spacing w:after="40"/>
      </w:pPr>
      <w:r>
        <w:rPr>
          <w:rFonts w:ascii="Aptos" w:hAnsi="Aptos"/>
          <w:sz w:val="21"/>
        </w:rPr>
        <w:t>Class end time</w:t>
      </w:r>
    </w:p>
    <w:p>
      <w:pPr>
        <w:pStyle w:val="ListBullet"/>
        <w:spacing w:after="40"/>
      </w:pPr>
      <w:r>
        <w:rPr>
          <w:rFonts w:ascii="Aptos" w:hAnsi="Aptos"/>
          <w:sz w:val="21"/>
        </w:rPr>
        <w:t>Class type, including theory/lab where available</w:t>
      </w:r>
    </w:p>
    <w:p>
      <w:pPr>
        <w:pStyle w:val="Heading2"/>
      </w:pPr>
      <w:r>
        <w:t>4.2 Routine Verification</w:t>
      </w:r>
    </w:p>
    <w:p>
      <w:pPr>
        <w:spacing w:after="100" w:line="259" w:lineRule="auto"/>
      </w:pPr>
      <w:r>
        <w:rPr>
          <w:rFonts w:ascii="Aptos" w:hAnsi="Aptos"/>
          <w:sz w:val="21"/>
        </w:rPr>
        <w:t>Before activation, the extracted routine must be shown on a verification screen. The Admin can correct any inaccurate or missing information. The system should identify likely conflicts before the routine is published.</w:t>
      </w:r>
    </w:p>
    <w:p>
      <w:pPr>
        <w:pStyle w:val="ListBullet"/>
        <w:spacing w:after="40"/>
      </w:pPr>
      <w:r>
        <w:rPr>
          <w:rFonts w:ascii="Aptos" w:hAnsi="Aptos"/>
          <w:sz w:val="21"/>
        </w:rPr>
        <w:t>Duplicate classes</w:t>
      </w:r>
    </w:p>
    <w:p>
      <w:pPr>
        <w:pStyle w:val="ListBullet"/>
        <w:spacing w:after="40"/>
      </w:pPr>
      <w:r>
        <w:rPr>
          <w:rFonts w:ascii="Aptos" w:hAnsi="Aptos"/>
          <w:sz w:val="21"/>
        </w:rPr>
        <w:t>Teacher time conflicts</w:t>
      </w:r>
    </w:p>
    <w:p>
      <w:pPr>
        <w:pStyle w:val="ListBullet"/>
        <w:spacing w:after="40"/>
      </w:pPr>
      <w:r>
        <w:rPr>
          <w:rFonts w:ascii="Aptos" w:hAnsi="Aptos"/>
          <w:sz w:val="21"/>
        </w:rPr>
        <w:t>Room conflicts</w:t>
      </w:r>
    </w:p>
    <w:p>
      <w:pPr>
        <w:pStyle w:val="ListBullet"/>
        <w:spacing w:after="40"/>
      </w:pPr>
      <w:r>
        <w:rPr>
          <w:rFonts w:ascii="Aptos" w:hAnsi="Aptos"/>
          <w:sz w:val="21"/>
        </w:rPr>
        <w:t>Invalid or incomplete time entries</w:t>
      </w:r>
    </w:p>
    <w:p>
      <w:pPr>
        <w:pStyle w:val="ListBullet"/>
        <w:spacing w:after="40"/>
      </w:pPr>
      <w:r>
        <w:rPr>
          <w:rFonts w:ascii="Aptos" w:hAnsi="Aptos"/>
          <w:sz w:val="21"/>
        </w:rPr>
        <w:t>Missing teacher information</w:t>
      </w:r>
    </w:p>
    <w:p>
      <w:pPr>
        <w:pStyle w:val="ListBullet"/>
        <w:spacing w:after="40"/>
      </w:pPr>
      <w:r>
        <w:rPr>
          <w:rFonts w:ascii="Aptos" w:hAnsi="Aptos"/>
          <w:sz w:val="21"/>
        </w:rPr>
        <w:t>Missing room or course information</w:t>
      </w:r>
    </w:p>
    <w:p>
      <w:pPr>
        <w:pStyle w:val="Heading2"/>
      </w:pPr>
      <w:r>
        <w:t>4.3 Semester Association</w:t>
      </w:r>
    </w:p>
    <w:p>
      <w:pPr>
        <w:spacing w:after="100" w:line="259" w:lineRule="auto"/>
      </w:pPr>
      <w:r>
        <w:rPr>
          <w:rFonts w:ascii="Aptos" w:hAnsi="Aptos"/>
          <w:sz w:val="21"/>
        </w:rPr>
        <w:t>Each active routine must be associated with a department, academic semester, year, semester start date, and semester end date. Previous routines must remain available as historical records.</w:t>
      </w:r>
    </w:p>
    <w:p>
      <w:pPr>
        <w:pStyle w:val="Heading1"/>
      </w:pPr>
      <w:r>
        <w:t>5. Class Monitoring Logic</w:t>
      </w:r>
    </w:p>
    <w:p>
      <w:pPr>
        <w:spacing w:after="100" w:line="259" w:lineRule="auto"/>
      </w:pPr>
      <w:r>
        <w:rPr>
          <w:rFonts w:ascii="Aptos" w:hAnsi="Aptos"/>
          <w:sz w:val="21"/>
        </w:rPr>
        <w:t>Every active routine entry should generate a class-monitoring instance for each applicable teaching day. Each instance must have a clear lifecycle and status history.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Status</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Meaning</w:t>
            </w:r>
          </w:p>
        </w:tc>
      </w:tr>
      <w:tr>
        <w:tc>
          <w:tcPr>
            <w:tcW w:type="dxa" w:w="5040"/>
            <w:tcMar>
              <w:top w:w="80" w:type="dxa"/>
              <w:start w:w="80" w:type="dxa"/>
              <w:bottom w:w="80" w:type="dxa"/>
              <w:end w:w="80" w:type="dxa"/>
            </w:tcMar>
            <w:vAlign w:val="center"/>
          </w:tcPr>
          <w:p>
            <w:r>
              <w:rPr>
                <w:rFonts w:ascii="Aptos" w:hAnsi="Aptos"/>
                <w:sz w:val="18"/>
              </w:rPr>
              <w:t>Upcoming</w:t>
            </w:r>
          </w:p>
        </w:tc>
        <w:tc>
          <w:tcPr>
            <w:tcW w:type="dxa" w:w="5040"/>
            <w:tcMar>
              <w:top w:w="80" w:type="dxa"/>
              <w:start w:w="80" w:type="dxa"/>
              <w:bottom w:w="80" w:type="dxa"/>
              <w:end w:w="80" w:type="dxa"/>
            </w:tcMar>
            <w:vAlign w:val="center"/>
          </w:tcPr>
          <w:p>
            <w:r>
              <w:rPr>
                <w:rFonts w:ascii="Aptos" w:hAnsi="Aptos"/>
                <w:sz w:val="18"/>
              </w:rPr>
              <w:t>Scheduled class has not started yet.</w:t>
            </w:r>
          </w:p>
        </w:tc>
      </w:tr>
      <w:tr>
        <w:tc>
          <w:tcPr>
            <w:tcW w:type="dxa" w:w="5040"/>
            <w:tcMar>
              <w:top w:w="80" w:type="dxa"/>
              <w:start w:w="80" w:type="dxa"/>
              <w:bottom w:w="80" w:type="dxa"/>
              <w:end w:w="80" w:type="dxa"/>
            </w:tcMar>
            <w:vAlign w:val="center"/>
          </w:tcPr>
          <w:p>
            <w:r>
              <w:rPr>
                <w:rFonts w:ascii="Aptos" w:hAnsi="Aptos"/>
                <w:sz w:val="18"/>
              </w:rPr>
              <w:t>Ongoing</w:t>
            </w:r>
          </w:p>
        </w:tc>
        <w:tc>
          <w:tcPr>
            <w:tcW w:type="dxa" w:w="5040"/>
            <w:tcMar>
              <w:top w:w="80" w:type="dxa"/>
              <w:start w:w="80" w:type="dxa"/>
              <w:bottom w:w="80" w:type="dxa"/>
              <w:end w:w="80" w:type="dxa"/>
            </w:tcMar>
            <w:vAlign w:val="center"/>
          </w:tcPr>
          <w:p>
            <w:r>
              <w:rPr>
                <w:rFonts w:ascii="Aptos" w:hAnsi="Aptos"/>
                <w:sz w:val="18"/>
              </w:rPr>
              <w:t>The scheduled class period is currently active.</w:t>
            </w:r>
          </w:p>
        </w:tc>
      </w:tr>
      <w:tr>
        <w:tc>
          <w:tcPr>
            <w:tcW w:type="dxa" w:w="5040"/>
            <w:tcMar>
              <w:top w:w="80" w:type="dxa"/>
              <w:start w:w="80" w:type="dxa"/>
              <w:bottom w:w="80" w:type="dxa"/>
              <w:end w:w="80" w:type="dxa"/>
            </w:tcMar>
            <w:vAlign w:val="center"/>
          </w:tcPr>
          <w:p>
            <w:r>
              <w:rPr>
                <w:rFonts w:ascii="Aptos" w:hAnsi="Aptos"/>
                <w:sz w:val="18"/>
              </w:rPr>
              <w:t>Checked - Running</w:t>
            </w:r>
          </w:p>
        </w:tc>
        <w:tc>
          <w:tcPr>
            <w:tcW w:type="dxa" w:w="5040"/>
            <w:tcMar>
              <w:top w:w="80" w:type="dxa"/>
              <w:start w:w="80" w:type="dxa"/>
              <w:bottom w:w="80" w:type="dxa"/>
              <w:end w:w="80" w:type="dxa"/>
            </w:tcMar>
            <w:vAlign w:val="center"/>
          </w:tcPr>
          <w:p>
            <w:r>
              <w:rPr>
                <w:rFonts w:ascii="Aptos" w:hAnsi="Aptos"/>
                <w:sz w:val="18"/>
              </w:rPr>
              <w:t>Office staff physically verified that the class is running.</w:t>
            </w:r>
          </w:p>
        </w:tc>
      </w:tr>
      <w:tr>
        <w:tc>
          <w:tcPr>
            <w:tcW w:type="dxa" w:w="5040"/>
            <w:tcMar>
              <w:top w:w="80" w:type="dxa"/>
              <w:start w:w="80" w:type="dxa"/>
              <w:bottom w:w="80" w:type="dxa"/>
              <w:end w:w="80" w:type="dxa"/>
            </w:tcMar>
            <w:vAlign w:val="center"/>
          </w:tcPr>
          <w:p>
            <w:r>
              <w:rPr>
                <w:rFonts w:ascii="Aptos" w:hAnsi="Aptos"/>
                <w:sz w:val="18"/>
              </w:rPr>
              <w:t>Late</w:t>
            </w:r>
          </w:p>
        </w:tc>
        <w:tc>
          <w:tcPr>
            <w:tcW w:type="dxa" w:w="5040"/>
            <w:tcMar>
              <w:top w:w="80" w:type="dxa"/>
              <w:start w:w="80" w:type="dxa"/>
              <w:bottom w:w="80" w:type="dxa"/>
              <w:end w:w="80" w:type="dxa"/>
            </w:tcMar>
            <w:vAlign w:val="center"/>
          </w:tcPr>
          <w:p>
            <w:r>
              <w:rPr>
                <w:rFonts w:ascii="Aptos" w:hAnsi="Aptos"/>
                <w:sz w:val="18"/>
              </w:rPr>
              <w:t>Teacher arrived after the scheduled start time.</w:t>
            </w:r>
          </w:p>
        </w:tc>
      </w:tr>
      <w:tr>
        <w:tc>
          <w:tcPr>
            <w:tcW w:type="dxa" w:w="5040"/>
            <w:tcMar>
              <w:top w:w="80" w:type="dxa"/>
              <w:start w:w="80" w:type="dxa"/>
              <w:bottom w:w="80" w:type="dxa"/>
              <w:end w:w="80" w:type="dxa"/>
            </w:tcMar>
            <w:vAlign w:val="center"/>
          </w:tcPr>
          <w:p>
            <w:r>
              <w:rPr>
                <w:rFonts w:ascii="Aptos" w:hAnsi="Aptos"/>
                <w:sz w:val="18"/>
              </w:rPr>
              <w:t>Missed</w:t>
            </w:r>
          </w:p>
        </w:tc>
        <w:tc>
          <w:tcPr>
            <w:tcW w:type="dxa" w:w="5040"/>
            <w:tcMar>
              <w:top w:w="80" w:type="dxa"/>
              <w:start w:w="80" w:type="dxa"/>
              <w:bottom w:w="80" w:type="dxa"/>
              <w:end w:w="80" w:type="dxa"/>
            </w:tcMar>
            <w:vAlign w:val="center"/>
          </w:tcPr>
          <w:p>
            <w:r>
              <w:rPr>
                <w:rFonts w:ascii="Aptos" w:hAnsi="Aptos"/>
                <w:sz w:val="18"/>
              </w:rPr>
              <w:t>Class was not conducted according to the monitoring rule.</w:t>
            </w:r>
          </w:p>
        </w:tc>
      </w:tr>
      <w:tr>
        <w:tc>
          <w:tcPr>
            <w:tcW w:type="dxa" w:w="5040"/>
            <w:tcMar>
              <w:top w:w="80" w:type="dxa"/>
              <w:start w:w="80" w:type="dxa"/>
              <w:bottom w:w="80" w:type="dxa"/>
              <w:end w:w="80" w:type="dxa"/>
            </w:tcMar>
            <w:vAlign w:val="center"/>
          </w:tcPr>
          <w:p>
            <w:r>
              <w:rPr>
                <w:rFonts w:ascii="Aptos" w:hAnsi="Aptos"/>
                <w:sz w:val="18"/>
              </w:rPr>
              <w:t>Not Checked</w:t>
            </w:r>
          </w:p>
        </w:tc>
        <w:tc>
          <w:tcPr>
            <w:tcW w:type="dxa" w:w="5040"/>
            <w:tcMar>
              <w:top w:w="80" w:type="dxa"/>
              <w:start w:w="80" w:type="dxa"/>
              <w:bottom w:w="80" w:type="dxa"/>
              <w:end w:w="80" w:type="dxa"/>
            </w:tcMar>
            <w:vAlign w:val="center"/>
          </w:tcPr>
          <w:p>
            <w:r>
              <w:rPr>
                <w:rFonts w:ascii="Aptos" w:hAnsi="Aptos"/>
                <w:sz w:val="18"/>
              </w:rPr>
              <w:t>Office staff did not submit a monitoring result within the required checking window.</w:t>
            </w:r>
          </w:p>
        </w:tc>
      </w:tr>
      <w:tr>
        <w:tc>
          <w:tcPr>
            <w:tcW w:type="dxa" w:w="5040"/>
            <w:tcMar>
              <w:top w:w="80" w:type="dxa"/>
              <w:start w:w="80" w:type="dxa"/>
              <w:bottom w:w="80" w:type="dxa"/>
              <w:end w:w="80" w:type="dxa"/>
            </w:tcMar>
            <w:vAlign w:val="center"/>
          </w:tcPr>
          <w:p>
            <w:r>
              <w:rPr>
                <w:rFonts w:ascii="Aptos" w:hAnsi="Aptos"/>
                <w:sz w:val="18"/>
              </w:rPr>
              <w:t>Makeup Scheduled</w:t>
            </w:r>
          </w:p>
        </w:tc>
        <w:tc>
          <w:tcPr>
            <w:tcW w:type="dxa" w:w="5040"/>
            <w:tcMar>
              <w:top w:w="80" w:type="dxa"/>
              <w:start w:w="80" w:type="dxa"/>
              <w:bottom w:w="80" w:type="dxa"/>
              <w:end w:w="80" w:type="dxa"/>
            </w:tcMar>
            <w:vAlign w:val="center"/>
          </w:tcPr>
          <w:p>
            <w:r>
              <w:rPr>
                <w:rFonts w:ascii="Aptos" w:hAnsi="Aptos"/>
                <w:sz w:val="18"/>
              </w:rPr>
              <w:t>A makeup class has been scheduled for a missed class.</w:t>
            </w:r>
          </w:p>
        </w:tc>
      </w:tr>
      <w:tr>
        <w:tc>
          <w:tcPr>
            <w:tcW w:type="dxa" w:w="5040"/>
            <w:tcMar>
              <w:top w:w="80" w:type="dxa"/>
              <w:start w:w="80" w:type="dxa"/>
              <w:bottom w:w="80" w:type="dxa"/>
              <w:end w:w="80" w:type="dxa"/>
            </w:tcMar>
            <w:vAlign w:val="center"/>
          </w:tcPr>
          <w:p>
            <w:r>
              <w:rPr>
                <w:rFonts w:ascii="Aptos" w:hAnsi="Aptos"/>
                <w:sz w:val="18"/>
              </w:rPr>
              <w:t>Makeup Completed</w:t>
            </w:r>
          </w:p>
        </w:tc>
        <w:tc>
          <w:tcPr>
            <w:tcW w:type="dxa" w:w="5040"/>
            <w:tcMar>
              <w:top w:w="80" w:type="dxa"/>
              <w:start w:w="80" w:type="dxa"/>
              <w:bottom w:w="80" w:type="dxa"/>
              <w:end w:w="80" w:type="dxa"/>
            </w:tcMar>
            <w:vAlign w:val="center"/>
          </w:tcPr>
          <w:p>
            <w:r>
              <w:rPr>
                <w:rFonts w:ascii="Aptos" w:hAnsi="Aptos"/>
                <w:sz w:val="18"/>
              </w:rPr>
              <w:t>The makeup class has been completed.</w:t>
            </w:r>
          </w:p>
        </w:tc>
      </w:tr>
      <w:tr>
        <w:tc>
          <w:tcPr>
            <w:tcW w:type="dxa" w:w="5040"/>
            <w:tcMar>
              <w:top w:w="80" w:type="dxa"/>
              <w:start w:w="80" w:type="dxa"/>
              <w:bottom w:w="80" w:type="dxa"/>
              <w:end w:w="80" w:type="dxa"/>
            </w:tcMar>
            <w:vAlign w:val="center"/>
          </w:tcPr>
          <w:p>
            <w:r>
              <w:rPr>
                <w:rFonts w:ascii="Aptos" w:hAnsi="Aptos"/>
                <w:sz w:val="18"/>
              </w:rPr>
              <w:t>Online Pending</w:t>
            </w:r>
          </w:p>
        </w:tc>
        <w:tc>
          <w:tcPr>
            <w:tcW w:type="dxa" w:w="5040"/>
            <w:tcMar>
              <w:top w:w="80" w:type="dxa"/>
              <w:start w:w="80" w:type="dxa"/>
              <w:bottom w:w="80" w:type="dxa"/>
              <w:end w:w="80" w:type="dxa"/>
            </w:tcMar>
            <w:vAlign w:val="center"/>
          </w:tcPr>
          <w:p>
            <w:r>
              <w:rPr>
                <w:rFonts w:ascii="Aptos" w:hAnsi="Aptos"/>
                <w:sz w:val="18"/>
              </w:rPr>
              <w:t>Teacher requested an online makeup class and approval is pending.</w:t>
            </w:r>
          </w:p>
        </w:tc>
      </w:tr>
      <w:tr>
        <w:tc>
          <w:tcPr>
            <w:tcW w:type="dxa" w:w="5040"/>
            <w:tcMar>
              <w:top w:w="80" w:type="dxa"/>
              <w:start w:w="80" w:type="dxa"/>
              <w:bottom w:w="80" w:type="dxa"/>
              <w:end w:w="80" w:type="dxa"/>
            </w:tcMar>
            <w:vAlign w:val="center"/>
          </w:tcPr>
          <w:p>
            <w:r>
              <w:rPr>
                <w:rFonts w:ascii="Aptos" w:hAnsi="Aptos"/>
                <w:sz w:val="18"/>
              </w:rPr>
              <w:t>Online Approved</w:t>
            </w:r>
          </w:p>
        </w:tc>
        <w:tc>
          <w:tcPr>
            <w:tcW w:type="dxa" w:w="5040"/>
            <w:tcMar>
              <w:top w:w="80" w:type="dxa"/>
              <w:start w:w="80" w:type="dxa"/>
              <w:bottom w:w="80" w:type="dxa"/>
              <w:end w:w="80" w:type="dxa"/>
            </w:tcMar>
            <w:vAlign w:val="center"/>
          </w:tcPr>
          <w:p>
            <w:r>
              <w:rPr>
                <w:rFonts w:ascii="Aptos" w:hAnsi="Aptos"/>
                <w:sz w:val="18"/>
              </w:rPr>
              <w:t>HoD/Admin approved the online makeup class.</w:t>
            </w:r>
          </w:p>
        </w:tc>
      </w:tr>
      <w:tr>
        <w:tc>
          <w:tcPr>
            <w:tcW w:type="dxa" w:w="5040"/>
            <w:tcMar>
              <w:top w:w="80" w:type="dxa"/>
              <w:start w:w="80" w:type="dxa"/>
              <w:bottom w:w="80" w:type="dxa"/>
              <w:end w:w="80" w:type="dxa"/>
            </w:tcMar>
            <w:vAlign w:val="center"/>
          </w:tcPr>
          <w:p>
            <w:r>
              <w:rPr>
                <w:rFonts w:ascii="Aptos" w:hAnsi="Aptos"/>
                <w:sz w:val="18"/>
              </w:rPr>
              <w:t>Online Rejected</w:t>
            </w:r>
          </w:p>
        </w:tc>
        <w:tc>
          <w:tcPr>
            <w:tcW w:type="dxa" w:w="5040"/>
            <w:tcMar>
              <w:top w:w="80" w:type="dxa"/>
              <w:start w:w="80" w:type="dxa"/>
              <w:bottom w:w="80" w:type="dxa"/>
              <w:end w:w="80" w:type="dxa"/>
            </w:tcMar>
            <w:vAlign w:val="center"/>
          </w:tcPr>
          <w:p>
            <w:r>
              <w:rPr>
                <w:rFonts w:ascii="Aptos" w:hAnsi="Aptos"/>
                <w:sz w:val="18"/>
              </w:rPr>
              <w:t>HoD/Admin rejected the online makeup request.</w:t>
            </w:r>
          </w:p>
        </w:tc>
      </w:tr>
      <w:tr>
        <w:tc>
          <w:tcPr>
            <w:tcW w:type="dxa" w:w="5040"/>
            <w:tcMar>
              <w:top w:w="80" w:type="dxa"/>
              <w:start w:w="80" w:type="dxa"/>
              <w:bottom w:w="80" w:type="dxa"/>
              <w:end w:w="80" w:type="dxa"/>
            </w:tcMar>
            <w:vAlign w:val="center"/>
          </w:tcPr>
          <w:p>
            <w:r>
              <w:rPr>
                <w:rFonts w:ascii="Aptos" w:hAnsi="Aptos"/>
                <w:sz w:val="18"/>
              </w:rPr>
              <w:t>Cancelled</w:t>
            </w:r>
          </w:p>
        </w:tc>
        <w:tc>
          <w:tcPr>
            <w:tcW w:type="dxa" w:w="5040"/>
            <w:tcMar>
              <w:top w:w="80" w:type="dxa"/>
              <w:start w:w="80" w:type="dxa"/>
              <w:bottom w:w="80" w:type="dxa"/>
              <w:end w:w="80" w:type="dxa"/>
            </w:tcMar>
            <w:vAlign w:val="center"/>
          </w:tcPr>
          <w:p>
            <w:r>
              <w:rPr>
                <w:rFonts w:ascii="Aptos" w:hAnsi="Aptos"/>
                <w:sz w:val="18"/>
              </w:rPr>
              <w:t>Class was officially cancelled by an authorized user.</w:t>
            </w:r>
          </w:p>
        </w:tc>
      </w:tr>
    </w:tbl>
    <w:p>
      <w:pPr>
        <w:pStyle w:val="Heading1"/>
      </w:pPr>
      <w:r>
        <w:t>6. Late, Missed, and Not-Checked Rules</w:t>
      </w:r>
    </w:p>
    <w:p>
      <w:pPr>
        <w:pStyle w:val="Heading2"/>
      </w:pPr>
      <w:r>
        <w:t>6.1 Late Arrival</w:t>
      </w:r>
    </w:p>
    <w:p>
      <w:pPr>
        <w:spacing w:after="100" w:line="259" w:lineRule="auto"/>
      </w:pPr>
      <w:r>
        <w:rPr>
          <w:rFonts w:ascii="Aptos" w:hAnsi="Aptos"/>
          <w:sz w:val="21"/>
        </w:rPr>
        <w:t>If a teacher arrives after the scheduled start time, office staff should record the arrival time. The system will calculate the delay automatically using:</w:t>
      </w:r>
    </w:p>
    <w:p>
      <w:pPr>
        <w:jc w:val="center"/>
      </w:pPr>
      <w:r>
        <w:rPr>
          <w:rFonts w:ascii="Aptos" w:hAnsi="Aptos"/>
          <w:b/>
          <w:color w:val="1F4E79"/>
          <w:sz w:val="22"/>
        </w:rPr>
        <w:t>Late Duration = Actual Arrival Time - Scheduled Start Time</w:t>
      </w:r>
    </w:p>
    <w:p>
      <w:pPr>
        <w:spacing w:after="100" w:line="259" w:lineRule="auto"/>
      </w:pPr>
      <w:r>
        <w:rPr>
          <w:rFonts w:ascii="Aptos" w:hAnsi="Aptos"/>
          <w:sz w:val="21"/>
        </w:rPr>
        <w:t>Example: if a class starts at 10:00 AM and the teacher arrives at 10:08 AM, the class should be recorded as Late by 8 minutes.</w:t>
      </w:r>
    </w:p>
    <w:p>
      <w:pPr>
        <w:pStyle w:val="Heading2"/>
      </w:pPr>
      <w:r>
        <w:t>6.2 Automatic Missed-Class Threshold</w:t>
      </w:r>
    </w:p>
    <w:p>
      <w:pPr>
        <w:spacing w:after="100" w:line="259" w:lineRule="auto"/>
      </w:pPr>
      <w:r>
        <w:rPr>
          <w:rFonts w:ascii="Aptos" w:hAnsi="Aptos"/>
          <w:sz w:val="21"/>
        </w:rPr>
        <w:t>The default missed-class threshold will be 30 minutes after the scheduled start time. If the monitoring evidence confirms that the teacher has not arrived within that period, the class should be marked as Missed. The threshold should be configurable by an administrator.</w:t>
      </w:r>
    </w:p>
    <w:p>
      <w:pPr>
        <w:pStyle w:val="Heading2"/>
      </w:pPr>
      <w:r>
        <w:t>6.3 Not Checked by Staff</w:t>
      </w:r>
    </w:p>
    <w:p>
      <w:pPr>
        <w:spacing w:after="100" w:line="259" w:lineRule="auto"/>
      </w:pPr>
      <w:r>
        <w:rPr>
          <w:rFonts w:ascii="Aptos" w:hAnsi="Aptos"/>
          <w:sz w:val="21"/>
        </w:rPr>
        <w:t>The system must clearly separate teacher absence from staff failure to check. If no monitoring input is submitted within the defined 30-minute checking window, the class should be marked as Not Checked, not automatically as a teacher absence. This distinction is essential for fair and reliable reporting.</w:t>
      </w:r>
    </w:p>
    <w:p>
      <w:pPr>
        <w:pStyle w:val="Heading1"/>
      </w:pPr>
      <w:r>
        <w:t>7. Room-Wise Class Checking</w:t>
      </w:r>
    </w:p>
    <w:p>
      <w:pPr>
        <w:spacing w:after="100" w:line="259" w:lineRule="auto"/>
      </w:pPr>
      <w:r>
        <w:rPr>
          <w:rFonts w:ascii="Aptos" w:hAnsi="Aptos"/>
          <w:sz w:val="21"/>
        </w:rPr>
        <w:t>The office staff interface should be organized primarily by room. The current class for each room should appear first, with clear teacher, course, section, and time information.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Mar>
              <w:top w:w="80" w:type="dxa"/>
              <w:start w:w="80" w:type="dxa"/>
              <w:bottom w:w="80" w:type="dxa"/>
              <w:end w:w="80" w:type="dxa"/>
            </w:tcMar>
            <w:vAlign w:val="center"/>
          </w:tcPr>
          <w:p>
            <w:pPr>
              <w:jc w:val="center"/>
            </w:pPr>
            <w:r>
              <w:rPr>
                <w:rFonts w:ascii="Aptos" w:hAnsi="Aptos"/>
                <w:b/>
                <w:color w:val="1F4E79"/>
                <w:sz w:val="19"/>
              </w:rPr>
              <w:t>Room</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Time</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Course</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Section</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Teacher</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Quick Actions</w:t>
            </w:r>
          </w:p>
        </w:tc>
      </w:tr>
      <w:tr>
        <w:tc>
          <w:tcPr>
            <w:tcW w:type="dxa" w:w="1680"/>
            <w:tcMar>
              <w:top w:w="80" w:type="dxa"/>
              <w:start w:w="80" w:type="dxa"/>
              <w:bottom w:w="80" w:type="dxa"/>
              <w:end w:w="80" w:type="dxa"/>
            </w:tcMar>
            <w:vAlign w:val="center"/>
          </w:tcPr>
          <w:p>
            <w:r>
              <w:rPr>
                <w:rFonts w:ascii="Aptos" w:hAnsi="Aptos"/>
                <w:sz w:val="18"/>
              </w:rPr>
              <w:t>KT-305</w:t>
            </w:r>
          </w:p>
        </w:tc>
        <w:tc>
          <w:tcPr>
            <w:tcW w:type="dxa" w:w="1680"/>
            <w:tcMar>
              <w:top w:w="80" w:type="dxa"/>
              <w:start w:w="80" w:type="dxa"/>
              <w:bottom w:w="80" w:type="dxa"/>
              <w:end w:w="80" w:type="dxa"/>
            </w:tcMar>
            <w:vAlign w:val="center"/>
          </w:tcPr>
          <w:p>
            <w:r>
              <w:rPr>
                <w:rFonts w:ascii="Aptos" w:hAnsi="Aptos"/>
                <w:sz w:val="18"/>
              </w:rPr>
              <w:t>10:00 AM - 11:30 AM</w:t>
            </w:r>
          </w:p>
        </w:tc>
        <w:tc>
          <w:tcPr>
            <w:tcW w:type="dxa" w:w="1680"/>
            <w:tcMar>
              <w:top w:w="80" w:type="dxa"/>
              <w:start w:w="80" w:type="dxa"/>
              <w:bottom w:w="80" w:type="dxa"/>
              <w:end w:w="80" w:type="dxa"/>
            </w:tcMar>
            <w:vAlign w:val="center"/>
          </w:tcPr>
          <w:p>
            <w:r>
              <w:rPr>
                <w:rFonts w:ascii="Aptos" w:hAnsi="Aptos"/>
                <w:sz w:val="18"/>
              </w:rPr>
              <w:t>CSE311</w:t>
            </w:r>
          </w:p>
        </w:tc>
        <w:tc>
          <w:tcPr>
            <w:tcW w:type="dxa" w:w="1680"/>
            <w:tcMar>
              <w:top w:w="80" w:type="dxa"/>
              <w:start w:w="80" w:type="dxa"/>
              <w:bottom w:w="80" w:type="dxa"/>
              <w:end w:w="80" w:type="dxa"/>
            </w:tcMar>
            <w:vAlign w:val="center"/>
          </w:tcPr>
          <w:p>
            <w:r>
              <w:rPr>
                <w:rFonts w:ascii="Aptos" w:hAnsi="Aptos"/>
                <w:sz w:val="18"/>
              </w:rPr>
              <w:t>70-A</w:t>
            </w:r>
          </w:p>
        </w:tc>
        <w:tc>
          <w:tcPr>
            <w:tcW w:type="dxa" w:w="1680"/>
            <w:tcMar>
              <w:top w:w="80" w:type="dxa"/>
              <w:start w:w="80" w:type="dxa"/>
              <w:bottom w:w="80" w:type="dxa"/>
              <w:end w:w="80" w:type="dxa"/>
            </w:tcMar>
            <w:vAlign w:val="center"/>
          </w:tcPr>
          <w:p>
            <w:r>
              <w:rPr>
                <w:rFonts w:ascii="Aptos" w:hAnsi="Aptos"/>
                <w:sz w:val="18"/>
              </w:rPr>
              <w:t>Teacher A</w:t>
            </w:r>
          </w:p>
        </w:tc>
        <w:tc>
          <w:tcPr>
            <w:tcW w:type="dxa" w:w="1680"/>
            <w:tcMar>
              <w:top w:w="80" w:type="dxa"/>
              <w:start w:w="80" w:type="dxa"/>
              <w:bottom w:w="80" w:type="dxa"/>
              <w:end w:w="80" w:type="dxa"/>
            </w:tcMar>
            <w:vAlign w:val="center"/>
          </w:tcPr>
          <w:p>
            <w:r>
              <w:rPr>
                <w:rFonts w:ascii="Aptos" w:hAnsi="Aptos"/>
                <w:sz w:val="18"/>
              </w:rPr>
              <w:t>Running | Late | Teacher Not Found</w:t>
            </w:r>
          </w:p>
        </w:tc>
      </w:tr>
      <w:tr>
        <w:tc>
          <w:tcPr>
            <w:tcW w:type="dxa" w:w="1680"/>
            <w:tcMar>
              <w:top w:w="80" w:type="dxa"/>
              <w:start w:w="80" w:type="dxa"/>
              <w:bottom w:w="80" w:type="dxa"/>
              <w:end w:w="80" w:type="dxa"/>
            </w:tcMar>
            <w:vAlign w:val="center"/>
          </w:tcPr>
          <w:p>
            <w:r>
              <w:rPr>
                <w:rFonts w:ascii="Aptos" w:hAnsi="Aptos"/>
                <w:sz w:val="18"/>
              </w:rPr>
              <w:t>KT-306</w:t>
            </w:r>
          </w:p>
        </w:tc>
        <w:tc>
          <w:tcPr>
            <w:tcW w:type="dxa" w:w="1680"/>
            <w:tcMar>
              <w:top w:w="80" w:type="dxa"/>
              <w:start w:w="80" w:type="dxa"/>
              <w:bottom w:w="80" w:type="dxa"/>
              <w:end w:w="80" w:type="dxa"/>
            </w:tcMar>
            <w:vAlign w:val="center"/>
          </w:tcPr>
          <w:p>
            <w:r>
              <w:rPr>
                <w:rFonts w:ascii="Aptos" w:hAnsi="Aptos"/>
                <w:sz w:val="18"/>
              </w:rPr>
              <w:t>10:00 AM - 11:30 AM</w:t>
            </w:r>
          </w:p>
        </w:tc>
        <w:tc>
          <w:tcPr>
            <w:tcW w:type="dxa" w:w="1680"/>
            <w:tcMar>
              <w:top w:w="80" w:type="dxa"/>
              <w:start w:w="80" w:type="dxa"/>
              <w:bottom w:w="80" w:type="dxa"/>
              <w:end w:w="80" w:type="dxa"/>
            </w:tcMar>
            <w:vAlign w:val="center"/>
          </w:tcPr>
          <w:p>
            <w:r>
              <w:rPr>
                <w:rFonts w:ascii="Aptos" w:hAnsi="Aptos"/>
                <w:sz w:val="18"/>
              </w:rPr>
              <w:t>CSE333</w:t>
            </w:r>
          </w:p>
        </w:tc>
        <w:tc>
          <w:tcPr>
            <w:tcW w:type="dxa" w:w="1680"/>
            <w:tcMar>
              <w:top w:w="80" w:type="dxa"/>
              <w:start w:w="80" w:type="dxa"/>
              <w:bottom w:w="80" w:type="dxa"/>
              <w:end w:w="80" w:type="dxa"/>
            </w:tcMar>
            <w:vAlign w:val="center"/>
          </w:tcPr>
          <w:p>
            <w:r>
              <w:rPr>
                <w:rFonts w:ascii="Aptos" w:hAnsi="Aptos"/>
                <w:sz w:val="18"/>
              </w:rPr>
              <w:t>68-B</w:t>
            </w:r>
          </w:p>
        </w:tc>
        <w:tc>
          <w:tcPr>
            <w:tcW w:type="dxa" w:w="1680"/>
            <w:tcMar>
              <w:top w:w="80" w:type="dxa"/>
              <w:start w:w="80" w:type="dxa"/>
              <w:bottom w:w="80" w:type="dxa"/>
              <w:end w:w="80" w:type="dxa"/>
            </w:tcMar>
            <w:vAlign w:val="center"/>
          </w:tcPr>
          <w:p>
            <w:r>
              <w:rPr>
                <w:rFonts w:ascii="Aptos" w:hAnsi="Aptos"/>
                <w:sz w:val="18"/>
              </w:rPr>
              <w:t>Teacher B</w:t>
            </w:r>
          </w:p>
        </w:tc>
        <w:tc>
          <w:tcPr>
            <w:tcW w:type="dxa" w:w="1680"/>
            <w:tcMar>
              <w:top w:w="80" w:type="dxa"/>
              <w:start w:w="80" w:type="dxa"/>
              <w:bottom w:w="80" w:type="dxa"/>
              <w:end w:w="80" w:type="dxa"/>
            </w:tcMar>
            <w:vAlign w:val="center"/>
          </w:tcPr>
          <w:p>
            <w:r>
              <w:rPr>
                <w:rFonts w:ascii="Aptos" w:hAnsi="Aptos"/>
                <w:sz w:val="18"/>
              </w:rPr>
              <w:t>Running | Late | Teacher Not Found</w:t>
            </w:r>
          </w:p>
        </w:tc>
      </w:tr>
      <w:tr>
        <w:tc>
          <w:tcPr>
            <w:tcW w:type="dxa" w:w="1680"/>
            <w:tcMar>
              <w:top w:w="80" w:type="dxa"/>
              <w:start w:w="80" w:type="dxa"/>
              <w:bottom w:w="80" w:type="dxa"/>
              <w:end w:w="80" w:type="dxa"/>
            </w:tcMar>
            <w:vAlign w:val="center"/>
          </w:tcPr>
          <w:p>
            <w:r>
              <w:rPr>
                <w:rFonts w:ascii="Aptos" w:hAnsi="Aptos"/>
                <w:sz w:val="18"/>
              </w:rPr>
              <w:t>KT-307</w:t>
            </w:r>
          </w:p>
        </w:tc>
        <w:tc>
          <w:tcPr>
            <w:tcW w:type="dxa" w:w="1680"/>
            <w:tcMar>
              <w:top w:w="80" w:type="dxa"/>
              <w:start w:w="80" w:type="dxa"/>
              <w:bottom w:w="80" w:type="dxa"/>
              <w:end w:w="80" w:type="dxa"/>
            </w:tcMar>
            <w:vAlign w:val="center"/>
          </w:tcPr>
          <w:p>
            <w:r>
              <w:rPr>
                <w:rFonts w:ascii="Aptos" w:hAnsi="Aptos"/>
                <w:sz w:val="18"/>
              </w:rPr>
              <w:t>10:00 AM - 11:30 AM</w:t>
            </w:r>
          </w:p>
        </w:tc>
        <w:tc>
          <w:tcPr>
            <w:tcW w:type="dxa" w:w="1680"/>
            <w:tcMar>
              <w:top w:w="80" w:type="dxa"/>
              <w:start w:w="80" w:type="dxa"/>
              <w:bottom w:w="80" w:type="dxa"/>
              <w:end w:w="80" w:type="dxa"/>
            </w:tcMar>
            <w:vAlign w:val="center"/>
          </w:tcPr>
          <w:p>
            <w:r>
              <w:rPr>
                <w:rFonts w:ascii="Aptos" w:hAnsi="Aptos"/>
                <w:sz w:val="18"/>
              </w:rPr>
              <w:t>CSE123</w:t>
            </w:r>
          </w:p>
        </w:tc>
        <w:tc>
          <w:tcPr>
            <w:tcW w:type="dxa" w:w="1680"/>
            <w:tcMar>
              <w:top w:w="80" w:type="dxa"/>
              <w:start w:w="80" w:type="dxa"/>
              <w:bottom w:w="80" w:type="dxa"/>
              <w:end w:w="80" w:type="dxa"/>
            </w:tcMar>
            <w:vAlign w:val="center"/>
          </w:tcPr>
          <w:p>
            <w:r>
              <w:rPr>
                <w:rFonts w:ascii="Aptos" w:hAnsi="Aptos"/>
                <w:sz w:val="18"/>
              </w:rPr>
              <w:t>71-C</w:t>
            </w:r>
          </w:p>
        </w:tc>
        <w:tc>
          <w:tcPr>
            <w:tcW w:type="dxa" w:w="1680"/>
            <w:tcMar>
              <w:top w:w="80" w:type="dxa"/>
              <w:start w:w="80" w:type="dxa"/>
              <w:bottom w:w="80" w:type="dxa"/>
              <w:end w:w="80" w:type="dxa"/>
            </w:tcMar>
            <w:vAlign w:val="center"/>
          </w:tcPr>
          <w:p>
            <w:r>
              <w:rPr>
                <w:rFonts w:ascii="Aptos" w:hAnsi="Aptos"/>
                <w:sz w:val="18"/>
              </w:rPr>
              <w:t>Teacher C</w:t>
            </w:r>
          </w:p>
        </w:tc>
        <w:tc>
          <w:tcPr>
            <w:tcW w:type="dxa" w:w="1680"/>
            <w:tcMar>
              <w:top w:w="80" w:type="dxa"/>
              <w:start w:w="80" w:type="dxa"/>
              <w:bottom w:w="80" w:type="dxa"/>
              <w:end w:w="80" w:type="dxa"/>
            </w:tcMar>
            <w:vAlign w:val="center"/>
          </w:tcPr>
          <w:p>
            <w:r>
              <w:rPr>
                <w:rFonts w:ascii="Aptos" w:hAnsi="Aptos"/>
                <w:sz w:val="18"/>
              </w:rPr>
              <w:t>Running | Late | Teacher Not Found</w:t>
            </w:r>
          </w:p>
        </w:tc>
      </w:tr>
    </w:tbl>
    <w:p>
      <w:pPr>
        <w:spacing w:after="100" w:line="259" w:lineRule="auto"/>
      </w:pPr>
      <w:r>
        <w:rPr>
          <w:rFonts w:ascii="Aptos" w:hAnsi="Aptos"/>
          <w:sz w:val="21"/>
        </w:rPr>
        <w:t>The interface should minimize typing. Remarks should be optional except where a special explanation is required.</w:t>
      </w:r>
    </w:p>
    <w:p>
      <w:pPr>
        <w:pStyle w:val="Heading1"/>
      </w:pPr>
      <w:r>
        <w:t>8. Live Monitoring Dashboard</w:t>
      </w:r>
    </w:p>
    <w:p>
      <w:pPr>
        <w:spacing w:after="100" w:line="259" w:lineRule="auto"/>
      </w:pPr>
      <w:r>
        <w:rPr>
          <w:rFonts w:ascii="Aptos" w:hAnsi="Aptos"/>
          <w:sz w:val="21"/>
        </w:rPr>
        <w:t>The HoD/Admin dashboard should provide a real-time overview of the department. It should automatically refresh and highlight items that need attention.</w:t>
      </w:r>
    </w:p>
    <w:p>
      <w:pPr>
        <w:pStyle w:val="ListBullet"/>
        <w:spacing w:after="40"/>
      </w:pPr>
      <w:r>
        <w:rPr>
          <w:rFonts w:ascii="Aptos" w:hAnsi="Aptos"/>
          <w:sz w:val="21"/>
        </w:rPr>
        <w:t>Total classes scheduled now</w:t>
      </w:r>
    </w:p>
    <w:p>
      <w:pPr>
        <w:pStyle w:val="ListBullet"/>
        <w:spacing w:after="40"/>
      </w:pPr>
      <w:r>
        <w:rPr>
          <w:rFonts w:ascii="Aptos" w:hAnsi="Aptos"/>
          <w:sz w:val="21"/>
        </w:rPr>
        <w:t>Classes running</w:t>
      </w:r>
    </w:p>
    <w:p>
      <w:pPr>
        <w:pStyle w:val="ListBullet"/>
        <w:spacing w:after="40"/>
      </w:pPr>
      <w:r>
        <w:rPr>
          <w:rFonts w:ascii="Aptos" w:hAnsi="Aptos"/>
          <w:sz w:val="21"/>
        </w:rPr>
        <w:t>Late classes</w:t>
      </w:r>
    </w:p>
    <w:p>
      <w:pPr>
        <w:pStyle w:val="ListBullet"/>
        <w:spacing w:after="40"/>
      </w:pPr>
      <w:r>
        <w:rPr>
          <w:rFonts w:ascii="Aptos" w:hAnsi="Aptos"/>
          <w:sz w:val="21"/>
        </w:rPr>
        <w:t>Missed classes</w:t>
      </w:r>
    </w:p>
    <w:p>
      <w:pPr>
        <w:pStyle w:val="ListBullet"/>
        <w:spacing w:after="40"/>
      </w:pPr>
      <w:r>
        <w:rPr>
          <w:rFonts w:ascii="Aptos" w:hAnsi="Aptos"/>
          <w:sz w:val="21"/>
        </w:rPr>
        <w:t>Not checked classes</w:t>
      </w:r>
    </w:p>
    <w:p>
      <w:pPr>
        <w:pStyle w:val="ListBullet"/>
        <w:spacing w:after="40"/>
      </w:pPr>
      <w:r>
        <w:rPr>
          <w:rFonts w:ascii="Aptos" w:hAnsi="Aptos"/>
          <w:sz w:val="21"/>
        </w:rPr>
        <w:t>Physical makeup classes</w:t>
      </w:r>
    </w:p>
    <w:p>
      <w:pPr>
        <w:pStyle w:val="ListBullet"/>
        <w:spacing w:after="40"/>
      </w:pPr>
      <w:r>
        <w:rPr>
          <w:rFonts w:ascii="Aptos" w:hAnsi="Aptos"/>
          <w:sz w:val="21"/>
        </w:rPr>
        <w:t>Approved online classes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D9EAF7"/>
            <w:tcMar>
              <w:top w:w="80" w:type="dxa"/>
              <w:start w:w="80" w:type="dxa"/>
              <w:bottom w:w="80" w:type="dxa"/>
              <w:end w:w="80" w:type="dxa"/>
            </w:tcMar>
            <w:vAlign w:val="center"/>
          </w:tcPr>
          <w:p>
            <w:pPr>
              <w:jc w:val="center"/>
            </w:pPr>
            <w:r>
              <w:rPr>
                <w:rFonts w:ascii="Aptos" w:hAnsi="Aptos"/>
                <w:b/>
                <w:color w:val="1F4E79"/>
                <w:sz w:val="19"/>
              </w:rPr>
              <w:t>Room</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Teacher</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Course</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Section</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Scheduled Time</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Status</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Checked By</w:t>
            </w:r>
          </w:p>
        </w:tc>
        <w:tc>
          <w:tcPr>
            <w:tcW w:type="dxa" w:w="1260"/>
            <w:shd w:fill="D9EAF7"/>
            <w:tcMar>
              <w:top w:w="80" w:type="dxa"/>
              <w:start w:w="80" w:type="dxa"/>
              <w:bottom w:w="80" w:type="dxa"/>
              <w:end w:w="80" w:type="dxa"/>
            </w:tcMar>
            <w:vAlign w:val="center"/>
          </w:tcPr>
          <w:p>
            <w:pPr>
              <w:jc w:val="center"/>
            </w:pPr>
            <w:r>
              <w:rPr>
                <w:rFonts w:ascii="Aptos" w:hAnsi="Aptos"/>
                <w:b/>
                <w:color w:val="1F4E79"/>
                <w:sz w:val="19"/>
              </w:rPr>
              <w:t>Checked Time</w:t>
            </w:r>
          </w:p>
        </w:tc>
      </w:tr>
      <w:tr>
        <w:tc>
          <w:tcPr>
            <w:tcW w:type="dxa" w:w="1260"/>
            <w:tcMar>
              <w:top w:w="80" w:type="dxa"/>
              <w:start w:w="80" w:type="dxa"/>
              <w:bottom w:w="80" w:type="dxa"/>
              <w:end w:w="80" w:type="dxa"/>
            </w:tcMar>
            <w:vAlign w:val="center"/>
          </w:tcPr>
          <w:p>
            <w:r>
              <w:rPr>
                <w:rFonts w:ascii="Aptos" w:hAnsi="Aptos"/>
                <w:sz w:val="18"/>
              </w:rPr>
              <w:t>KT-305</w:t>
            </w:r>
          </w:p>
        </w:tc>
        <w:tc>
          <w:tcPr>
            <w:tcW w:type="dxa" w:w="1260"/>
            <w:tcMar>
              <w:top w:w="80" w:type="dxa"/>
              <w:start w:w="80" w:type="dxa"/>
              <w:bottom w:w="80" w:type="dxa"/>
              <w:end w:w="80" w:type="dxa"/>
            </w:tcMar>
            <w:vAlign w:val="center"/>
          </w:tcPr>
          <w:p>
            <w:r>
              <w:rPr>
                <w:rFonts w:ascii="Aptos" w:hAnsi="Aptos"/>
                <w:sz w:val="18"/>
              </w:rPr>
              <w:t>Teacher A</w:t>
            </w:r>
          </w:p>
        </w:tc>
        <w:tc>
          <w:tcPr>
            <w:tcW w:type="dxa" w:w="1260"/>
            <w:tcMar>
              <w:top w:w="80" w:type="dxa"/>
              <w:start w:w="80" w:type="dxa"/>
              <w:bottom w:w="80" w:type="dxa"/>
              <w:end w:w="80" w:type="dxa"/>
            </w:tcMar>
            <w:vAlign w:val="center"/>
          </w:tcPr>
          <w:p>
            <w:r>
              <w:rPr>
                <w:rFonts w:ascii="Aptos" w:hAnsi="Aptos"/>
                <w:sz w:val="18"/>
              </w:rPr>
              <w:t>CSE311</w:t>
            </w:r>
          </w:p>
        </w:tc>
        <w:tc>
          <w:tcPr>
            <w:tcW w:type="dxa" w:w="1260"/>
            <w:tcMar>
              <w:top w:w="80" w:type="dxa"/>
              <w:start w:w="80" w:type="dxa"/>
              <w:bottom w:w="80" w:type="dxa"/>
              <w:end w:w="80" w:type="dxa"/>
            </w:tcMar>
            <w:vAlign w:val="center"/>
          </w:tcPr>
          <w:p>
            <w:r>
              <w:rPr>
                <w:rFonts w:ascii="Aptos" w:hAnsi="Aptos"/>
                <w:sz w:val="18"/>
              </w:rPr>
              <w:t>70-A</w:t>
            </w:r>
          </w:p>
        </w:tc>
        <w:tc>
          <w:tcPr>
            <w:tcW w:type="dxa" w:w="1260"/>
            <w:tcMar>
              <w:top w:w="80" w:type="dxa"/>
              <w:start w:w="80" w:type="dxa"/>
              <w:bottom w:w="80" w:type="dxa"/>
              <w:end w:w="80" w:type="dxa"/>
            </w:tcMar>
            <w:vAlign w:val="center"/>
          </w:tcPr>
          <w:p>
            <w:r>
              <w:rPr>
                <w:rFonts w:ascii="Aptos" w:hAnsi="Aptos"/>
                <w:sz w:val="18"/>
              </w:rPr>
              <w:t>10:00-11:30</w:t>
            </w:r>
          </w:p>
        </w:tc>
        <w:tc>
          <w:tcPr>
            <w:tcW w:type="dxa" w:w="1260"/>
            <w:tcMar>
              <w:top w:w="80" w:type="dxa"/>
              <w:start w:w="80" w:type="dxa"/>
              <w:bottom w:w="80" w:type="dxa"/>
              <w:end w:w="80" w:type="dxa"/>
            </w:tcMar>
            <w:vAlign w:val="center"/>
          </w:tcPr>
          <w:p>
            <w:r>
              <w:rPr>
                <w:rFonts w:ascii="Aptos" w:hAnsi="Aptos"/>
                <w:sz w:val="18"/>
              </w:rPr>
              <w:t>Running</w:t>
            </w:r>
          </w:p>
        </w:tc>
        <w:tc>
          <w:tcPr>
            <w:tcW w:type="dxa" w:w="1260"/>
            <w:tcMar>
              <w:top w:w="80" w:type="dxa"/>
              <w:start w:w="80" w:type="dxa"/>
              <w:bottom w:w="80" w:type="dxa"/>
              <w:end w:w="80" w:type="dxa"/>
            </w:tcMar>
            <w:vAlign w:val="center"/>
          </w:tcPr>
          <w:p>
            <w:r>
              <w:rPr>
                <w:rFonts w:ascii="Aptos" w:hAnsi="Aptos"/>
                <w:sz w:val="18"/>
              </w:rPr>
              <w:t>Staff 1</w:t>
            </w:r>
          </w:p>
        </w:tc>
        <w:tc>
          <w:tcPr>
            <w:tcW w:type="dxa" w:w="1260"/>
            <w:tcMar>
              <w:top w:w="80" w:type="dxa"/>
              <w:start w:w="80" w:type="dxa"/>
              <w:bottom w:w="80" w:type="dxa"/>
              <w:end w:w="80" w:type="dxa"/>
            </w:tcMar>
            <w:vAlign w:val="center"/>
          </w:tcPr>
          <w:p>
            <w:r>
              <w:rPr>
                <w:rFonts w:ascii="Aptos" w:hAnsi="Aptos"/>
                <w:sz w:val="18"/>
              </w:rPr>
              <w:t>10:07</w:t>
            </w:r>
          </w:p>
        </w:tc>
      </w:tr>
      <w:tr>
        <w:tc>
          <w:tcPr>
            <w:tcW w:type="dxa" w:w="1260"/>
            <w:tcMar>
              <w:top w:w="80" w:type="dxa"/>
              <w:start w:w="80" w:type="dxa"/>
              <w:bottom w:w="80" w:type="dxa"/>
              <w:end w:w="80" w:type="dxa"/>
            </w:tcMar>
            <w:vAlign w:val="center"/>
          </w:tcPr>
          <w:p>
            <w:r>
              <w:rPr>
                <w:rFonts w:ascii="Aptos" w:hAnsi="Aptos"/>
                <w:sz w:val="18"/>
              </w:rPr>
              <w:t>KT-306</w:t>
            </w:r>
          </w:p>
        </w:tc>
        <w:tc>
          <w:tcPr>
            <w:tcW w:type="dxa" w:w="1260"/>
            <w:tcMar>
              <w:top w:w="80" w:type="dxa"/>
              <w:start w:w="80" w:type="dxa"/>
              <w:bottom w:w="80" w:type="dxa"/>
              <w:end w:w="80" w:type="dxa"/>
            </w:tcMar>
            <w:vAlign w:val="center"/>
          </w:tcPr>
          <w:p>
            <w:r>
              <w:rPr>
                <w:rFonts w:ascii="Aptos" w:hAnsi="Aptos"/>
                <w:sz w:val="18"/>
              </w:rPr>
              <w:t>Teacher B</w:t>
            </w:r>
          </w:p>
        </w:tc>
        <w:tc>
          <w:tcPr>
            <w:tcW w:type="dxa" w:w="1260"/>
            <w:tcMar>
              <w:top w:w="80" w:type="dxa"/>
              <w:start w:w="80" w:type="dxa"/>
              <w:bottom w:w="80" w:type="dxa"/>
              <w:end w:w="80" w:type="dxa"/>
            </w:tcMar>
            <w:vAlign w:val="center"/>
          </w:tcPr>
          <w:p>
            <w:r>
              <w:rPr>
                <w:rFonts w:ascii="Aptos" w:hAnsi="Aptos"/>
                <w:sz w:val="18"/>
              </w:rPr>
              <w:t>CSE333</w:t>
            </w:r>
          </w:p>
        </w:tc>
        <w:tc>
          <w:tcPr>
            <w:tcW w:type="dxa" w:w="1260"/>
            <w:tcMar>
              <w:top w:w="80" w:type="dxa"/>
              <w:start w:w="80" w:type="dxa"/>
              <w:bottom w:w="80" w:type="dxa"/>
              <w:end w:w="80" w:type="dxa"/>
            </w:tcMar>
            <w:vAlign w:val="center"/>
          </w:tcPr>
          <w:p>
            <w:r>
              <w:rPr>
                <w:rFonts w:ascii="Aptos" w:hAnsi="Aptos"/>
                <w:sz w:val="18"/>
              </w:rPr>
              <w:t>68-B</w:t>
            </w:r>
          </w:p>
        </w:tc>
        <w:tc>
          <w:tcPr>
            <w:tcW w:type="dxa" w:w="1260"/>
            <w:tcMar>
              <w:top w:w="80" w:type="dxa"/>
              <w:start w:w="80" w:type="dxa"/>
              <w:bottom w:w="80" w:type="dxa"/>
              <w:end w:w="80" w:type="dxa"/>
            </w:tcMar>
            <w:vAlign w:val="center"/>
          </w:tcPr>
          <w:p>
            <w:r>
              <w:rPr>
                <w:rFonts w:ascii="Aptos" w:hAnsi="Aptos"/>
                <w:sz w:val="18"/>
              </w:rPr>
              <w:t>10:00-11:30</w:t>
            </w:r>
          </w:p>
        </w:tc>
        <w:tc>
          <w:tcPr>
            <w:tcW w:type="dxa" w:w="1260"/>
            <w:tcMar>
              <w:top w:w="80" w:type="dxa"/>
              <w:start w:w="80" w:type="dxa"/>
              <w:bottom w:w="80" w:type="dxa"/>
              <w:end w:w="80" w:type="dxa"/>
            </w:tcMar>
            <w:vAlign w:val="center"/>
          </w:tcPr>
          <w:p>
            <w:r>
              <w:rPr>
                <w:rFonts w:ascii="Aptos" w:hAnsi="Aptos"/>
                <w:sz w:val="18"/>
              </w:rPr>
              <w:t>Late: 12 min</w:t>
            </w:r>
          </w:p>
        </w:tc>
        <w:tc>
          <w:tcPr>
            <w:tcW w:type="dxa" w:w="1260"/>
            <w:tcMar>
              <w:top w:w="80" w:type="dxa"/>
              <w:start w:w="80" w:type="dxa"/>
              <w:bottom w:w="80" w:type="dxa"/>
              <w:end w:w="80" w:type="dxa"/>
            </w:tcMar>
            <w:vAlign w:val="center"/>
          </w:tcPr>
          <w:p>
            <w:r>
              <w:rPr>
                <w:rFonts w:ascii="Aptos" w:hAnsi="Aptos"/>
                <w:sz w:val="18"/>
              </w:rPr>
              <w:t>Staff 2</w:t>
            </w:r>
          </w:p>
        </w:tc>
        <w:tc>
          <w:tcPr>
            <w:tcW w:type="dxa" w:w="1260"/>
            <w:tcMar>
              <w:top w:w="80" w:type="dxa"/>
              <w:start w:w="80" w:type="dxa"/>
              <w:bottom w:w="80" w:type="dxa"/>
              <w:end w:w="80" w:type="dxa"/>
            </w:tcMar>
            <w:vAlign w:val="center"/>
          </w:tcPr>
          <w:p>
            <w:r>
              <w:rPr>
                <w:rFonts w:ascii="Aptos" w:hAnsi="Aptos"/>
                <w:sz w:val="18"/>
              </w:rPr>
              <w:t>10:12</w:t>
            </w:r>
          </w:p>
        </w:tc>
      </w:tr>
      <w:tr>
        <w:tc>
          <w:tcPr>
            <w:tcW w:type="dxa" w:w="1260"/>
            <w:tcMar>
              <w:top w:w="80" w:type="dxa"/>
              <w:start w:w="80" w:type="dxa"/>
              <w:bottom w:w="80" w:type="dxa"/>
              <w:end w:w="80" w:type="dxa"/>
            </w:tcMar>
            <w:vAlign w:val="center"/>
          </w:tcPr>
          <w:p>
            <w:r>
              <w:rPr>
                <w:rFonts w:ascii="Aptos" w:hAnsi="Aptos"/>
                <w:sz w:val="18"/>
              </w:rPr>
              <w:t>KT-307</w:t>
            </w:r>
          </w:p>
        </w:tc>
        <w:tc>
          <w:tcPr>
            <w:tcW w:type="dxa" w:w="1260"/>
            <w:tcMar>
              <w:top w:w="80" w:type="dxa"/>
              <w:start w:w="80" w:type="dxa"/>
              <w:bottom w:w="80" w:type="dxa"/>
              <w:end w:w="80" w:type="dxa"/>
            </w:tcMar>
            <w:vAlign w:val="center"/>
          </w:tcPr>
          <w:p>
            <w:r>
              <w:rPr>
                <w:rFonts w:ascii="Aptos" w:hAnsi="Aptos"/>
                <w:sz w:val="18"/>
              </w:rPr>
              <w:t>Teacher C</w:t>
            </w:r>
          </w:p>
        </w:tc>
        <w:tc>
          <w:tcPr>
            <w:tcW w:type="dxa" w:w="1260"/>
            <w:tcMar>
              <w:top w:w="80" w:type="dxa"/>
              <w:start w:w="80" w:type="dxa"/>
              <w:bottom w:w="80" w:type="dxa"/>
              <w:end w:w="80" w:type="dxa"/>
            </w:tcMar>
            <w:vAlign w:val="center"/>
          </w:tcPr>
          <w:p>
            <w:r>
              <w:rPr>
                <w:rFonts w:ascii="Aptos" w:hAnsi="Aptos"/>
                <w:sz w:val="18"/>
              </w:rPr>
              <w:t>CSE123</w:t>
            </w:r>
          </w:p>
        </w:tc>
        <w:tc>
          <w:tcPr>
            <w:tcW w:type="dxa" w:w="1260"/>
            <w:tcMar>
              <w:top w:w="80" w:type="dxa"/>
              <w:start w:w="80" w:type="dxa"/>
              <w:bottom w:w="80" w:type="dxa"/>
              <w:end w:w="80" w:type="dxa"/>
            </w:tcMar>
            <w:vAlign w:val="center"/>
          </w:tcPr>
          <w:p>
            <w:r>
              <w:rPr>
                <w:rFonts w:ascii="Aptos" w:hAnsi="Aptos"/>
                <w:sz w:val="18"/>
              </w:rPr>
              <w:t>71-C</w:t>
            </w:r>
          </w:p>
        </w:tc>
        <w:tc>
          <w:tcPr>
            <w:tcW w:type="dxa" w:w="1260"/>
            <w:tcMar>
              <w:top w:w="80" w:type="dxa"/>
              <w:start w:w="80" w:type="dxa"/>
              <w:bottom w:w="80" w:type="dxa"/>
              <w:end w:w="80" w:type="dxa"/>
            </w:tcMar>
            <w:vAlign w:val="center"/>
          </w:tcPr>
          <w:p>
            <w:r>
              <w:rPr>
                <w:rFonts w:ascii="Aptos" w:hAnsi="Aptos"/>
                <w:sz w:val="18"/>
              </w:rPr>
              <w:t>10:00-11:30</w:t>
            </w:r>
          </w:p>
        </w:tc>
        <w:tc>
          <w:tcPr>
            <w:tcW w:type="dxa" w:w="1260"/>
            <w:tcMar>
              <w:top w:w="80" w:type="dxa"/>
              <w:start w:w="80" w:type="dxa"/>
              <w:bottom w:w="80" w:type="dxa"/>
              <w:end w:w="80" w:type="dxa"/>
            </w:tcMar>
            <w:vAlign w:val="center"/>
          </w:tcPr>
          <w:p>
            <w:r>
              <w:rPr>
                <w:rFonts w:ascii="Aptos" w:hAnsi="Aptos"/>
                <w:sz w:val="18"/>
              </w:rPr>
              <w:t>Not Checked</w:t>
            </w:r>
          </w:p>
        </w:tc>
        <w:tc>
          <w:tcPr>
            <w:tcW w:type="dxa" w:w="1260"/>
            <w:tcMar>
              <w:top w:w="80" w:type="dxa"/>
              <w:start w:w="80" w:type="dxa"/>
              <w:bottom w:w="80" w:type="dxa"/>
              <w:end w:w="80" w:type="dxa"/>
            </w:tcMar>
            <w:vAlign w:val="center"/>
          </w:tcPr>
          <w:p>
            <w:r>
              <w:rPr>
                <w:rFonts w:ascii="Aptos" w:hAnsi="Aptos"/>
                <w:sz w:val="18"/>
              </w:rPr>
              <w:t>-</w:t>
            </w:r>
          </w:p>
        </w:tc>
        <w:tc>
          <w:tcPr>
            <w:tcW w:type="dxa" w:w="1260"/>
            <w:tcMar>
              <w:top w:w="80" w:type="dxa"/>
              <w:start w:w="80" w:type="dxa"/>
              <w:bottom w:w="80" w:type="dxa"/>
              <w:end w:w="80" w:type="dxa"/>
            </w:tcMar>
            <w:vAlign w:val="center"/>
          </w:tcPr>
          <w:p>
            <w:r>
              <w:rPr>
                <w:rFonts w:ascii="Aptos" w:hAnsi="Aptos"/>
                <w:sz w:val="18"/>
              </w:rPr>
              <w:t>-</w:t>
            </w:r>
          </w:p>
        </w:tc>
      </w:tr>
    </w:tbl>
    <w:p>
      <w:pPr>
        <w:pStyle w:val="Heading1"/>
      </w:pPr>
      <w:r>
        <w:t>9. Missed-Class Notification and Teacher Response</w:t>
      </w:r>
    </w:p>
    <w:p>
      <w:pPr>
        <w:spacing w:after="100" w:line="259" w:lineRule="auto"/>
      </w:pPr>
      <w:r>
        <w:rPr>
          <w:rFonts w:ascii="Aptos" w:hAnsi="Aptos"/>
          <w:sz w:val="21"/>
        </w:rPr>
        <w:t>When a class is marked as missed, the teacher should receive an automatic notification through the system. Email notification may also be enabled.</w:t>
      </w:r>
    </w:p>
    <w:p>
      <w:pPr>
        <w:spacing w:after="100" w:line="259" w:lineRule="auto"/>
      </w:pPr>
      <w:r>
        <w:rPr>
          <w:rFonts w:ascii="Aptos" w:hAnsi="Aptos"/>
          <w:sz w:val="21"/>
        </w:rPr>
        <w:t>Example notification: “Your CSE311 class for Section 70-A scheduled at 10:00 AM on 9 September 2026 has been marked as missed. Please review the record and take the required action.”</w:t>
      </w:r>
    </w:p>
    <w:p>
      <w:pPr>
        <w:pStyle w:val="Heading2"/>
      </w:pPr>
      <w:r>
        <w:t>9.1 Teacher Actions</w:t>
      </w:r>
    </w:p>
    <w:p>
      <w:pPr>
        <w:pStyle w:val="ListBullet"/>
        <w:spacing w:after="40"/>
      </w:pPr>
      <w:r>
        <w:rPr>
          <w:rFonts w:ascii="Aptos" w:hAnsi="Aptos"/>
          <w:sz w:val="21"/>
        </w:rPr>
        <w:t>Confirm Missed Class: acknowledge that the class was missed.</w:t>
      </w:r>
    </w:p>
    <w:p>
      <w:pPr>
        <w:pStyle w:val="ListBullet"/>
        <w:spacing w:after="40"/>
      </w:pPr>
      <w:r>
        <w:rPr>
          <w:rFonts w:ascii="Aptos" w:hAnsi="Aptos"/>
          <w:sz w:val="21"/>
        </w:rPr>
        <w:t>Clarify / Dispute: provide a short explanation if the monitoring record needs review.</w:t>
      </w:r>
    </w:p>
    <w:p>
      <w:pPr>
        <w:pStyle w:val="ListBullet"/>
        <w:spacing w:after="40"/>
      </w:pPr>
      <w:r>
        <w:rPr>
          <w:rFonts w:ascii="Aptos" w:hAnsi="Aptos"/>
          <w:sz w:val="21"/>
        </w:rPr>
        <w:t>Proceed to Makeup: schedule a makeup class linked to the original missed class.</w:t>
      </w:r>
    </w:p>
    <w:p>
      <w:pPr>
        <w:spacing w:after="100" w:line="259" w:lineRule="auto"/>
      </w:pPr>
      <w:r>
        <w:rPr>
          <w:rFonts w:ascii="Aptos" w:hAnsi="Aptos"/>
          <w:sz w:val="21"/>
        </w:rPr>
        <w:t>The original monitoring record must remain in the audit history even if an authorized administrator later changes the final status.</w:t>
      </w:r>
    </w:p>
    <w:p>
      <w:pPr>
        <w:pStyle w:val="Heading1"/>
      </w:pPr>
      <w:r>
        <w:t>10. Makeup Class Management</w:t>
      </w:r>
    </w:p>
    <w:p>
      <w:pPr>
        <w:spacing w:after="100" w:line="259" w:lineRule="auto"/>
      </w:pPr>
      <w:r>
        <w:rPr>
          <w:rFonts w:ascii="Aptos" w:hAnsi="Aptos"/>
          <w:sz w:val="21"/>
        </w:rPr>
        <w:t>A confirmed missed class should support a structured makeup workflow. The teacher should select the original missed class and provide the proposed makeup details.</w:t>
      </w:r>
    </w:p>
    <w:p>
      <w:pPr>
        <w:pStyle w:val="ListBullet"/>
        <w:spacing w:after="40"/>
      </w:pPr>
      <w:r>
        <w:rPr>
          <w:rFonts w:ascii="Aptos" w:hAnsi="Aptos"/>
          <w:sz w:val="21"/>
        </w:rPr>
        <w:t>Original missed class</w:t>
      </w:r>
    </w:p>
    <w:p>
      <w:pPr>
        <w:pStyle w:val="ListBullet"/>
        <w:spacing w:after="40"/>
      </w:pPr>
      <w:r>
        <w:rPr>
          <w:rFonts w:ascii="Aptos" w:hAnsi="Aptos"/>
          <w:sz w:val="21"/>
        </w:rPr>
        <w:t>Course and section</w:t>
      </w:r>
    </w:p>
    <w:p>
      <w:pPr>
        <w:pStyle w:val="ListBullet"/>
        <w:spacing w:after="40"/>
      </w:pPr>
      <w:r>
        <w:rPr>
          <w:rFonts w:ascii="Aptos" w:hAnsi="Aptos"/>
          <w:sz w:val="21"/>
        </w:rPr>
        <w:t>Proposed date</w:t>
      </w:r>
    </w:p>
    <w:p>
      <w:pPr>
        <w:pStyle w:val="ListBullet"/>
        <w:spacing w:after="40"/>
      </w:pPr>
      <w:r>
        <w:rPr>
          <w:rFonts w:ascii="Aptos" w:hAnsi="Aptos"/>
          <w:sz w:val="21"/>
        </w:rPr>
        <w:t>Start time</w:t>
      </w:r>
    </w:p>
    <w:p>
      <w:pPr>
        <w:pStyle w:val="ListBullet"/>
        <w:spacing w:after="40"/>
      </w:pPr>
      <w:r>
        <w:rPr>
          <w:rFonts w:ascii="Aptos" w:hAnsi="Aptos"/>
          <w:sz w:val="21"/>
        </w:rPr>
        <w:t>End time</w:t>
      </w:r>
    </w:p>
    <w:p>
      <w:pPr>
        <w:pStyle w:val="ListBullet"/>
        <w:spacing w:after="40"/>
      </w:pPr>
      <w:r>
        <w:rPr>
          <w:rFonts w:ascii="Aptos" w:hAnsi="Aptos"/>
          <w:sz w:val="21"/>
        </w:rPr>
        <w:t>Room for physical class</w:t>
      </w:r>
    </w:p>
    <w:p>
      <w:pPr>
        <w:pStyle w:val="ListBullet"/>
        <w:spacing w:after="40"/>
      </w:pPr>
      <w:r>
        <w:rPr>
          <w:rFonts w:ascii="Aptos" w:hAnsi="Aptos"/>
          <w:sz w:val="21"/>
        </w:rPr>
        <w:t>Class mode: Physical or Online</w:t>
      </w:r>
    </w:p>
    <w:p>
      <w:pPr>
        <w:pStyle w:val="ListBullet"/>
        <w:spacing w:after="40"/>
      </w:pPr>
      <w:r>
        <w:rPr>
          <w:rFonts w:ascii="Aptos" w:hAnsi="Aptos"/>
          <w:sz w:val="21"/>
        </w:rPr>
        <w:t>Reason or remark</w:t>
      </w:r>
    </w:p>
    <w:p>
      <w:pPr>
        <w:pStyle w:val="Heading2"/>
      </w:pPr>
      <w:r>
        <w:t>10.1 Physical Makeup Class</w:t>
      </w:r>
    </w:p>
    <w:p>
      <w:pPr>
        <w:spacing w:after="100" w:line="259" w:lineRule="auto"/>
      </w:pPr>
      <w:r>
        <w:rPr>
          <w:rFonts w:ascii="Aptos" w:hAnsi="Aptos"/>
          <w:sz w:val="21"/>
        </w:rPr>
        <w:t>Before accepting a physical makeup class, the system should check teacher availability, room availability, and section/student conflicts. Once accepted, the physical makeup class must automatically appear in the normal room-wise checking list for office staff.</w:t>
      </w:r>
    </w:p>
    <w:p>
      <w:pPr>
        <w:pStyle w:val="Heading2"/>
      </w:pPr>
      <w:r>
        <w:t>10.2 Online Makeup Class</w:t>
      </w:r>
    </w:p>
    <w:p>
      <w:pPr>
        <w:spacing w:after="100" w:line="259" w:lineRule="auto"/>
      </w:pPr>
      <w:r>
        <w:rPr>
          <w:rFonts w:ascii="Aptos" w:hAnsi="Aptos"/>
          <w:sz w:val="21"/>
        </w:rPr>
        <w:t>If the teacher wants to conduct the makeup class online, an approval request must be sent to the Head of the Department or authorized Admin. The request should include the original missed class, course, section, proposed date and time, and a reason for online delivery.</w:t>
      </w:r>
    </w:p>
    <w:p>
      <w:pPr>
        <w:pStyle w:val="Heading2"/>
      </w:pPr>
      <w:r>
        <w:t>10.3 Online Approval Decision</w:t>
      </w:r>
    </w:p>
    <w:p>
      <w:pPr>
        <w:pStyle w:val="ListBullet"/>
        <w:spacing w:after="40"/>
      </w:pPr>
      <w:r>
        <w:rPr>
          <w:rFonts w:ascii="Aptos" w:hAnsi="Aptos"/>
          <w:sz w:val="21"/>
        </w:rPr>
        <w:t>Approve</w:t>
      </w:r>
    </w:p>
    <w:p>
      <w:pPr>
        <w:pStyle w:val="ListBullet"/>
        <w:spacing w:after="40"/>
      </w:pPr>
      <w:r>
        <w:rPr>
          <w:rFonts w:ascii="Aptos" w:hAnsi="Aptos"/>
          <w:sz w:val="21"/>
        </w:rPr>
        <w:t>Reject</w:t>
      </w:r>
    </w:p>
    <w:p>
      <w:pPr>
        <w:pStyle w:val="ListBullet"/>
        <w:spacing w:after="40"/>
      </w:pPr>
      <w:r>
        <w:rPr>
          <w:rFonts w:ascii="Aptos" w:hAnsi="Aptos"/>
          <w:sz w:val="21"/>
        </w:rPr>
        <w:t>Request modification</w:t>
      </w:r>
    </w:p>
    <w:p>
      <w:pPr>
        <w:spacing w:after="100" w:line="259" w:lineRule="auto"/>
      </w:pPr>
      <w:r>
        <w:rPr>
          <w:rFonts w:ascii="Aptos" w:hAnsi="Aptos"/>
          <w:sz w:val="21"/>
        </w:rPr>
        <w:t>An approved online makeup class must remain visible in teacher and administrative schedules and reports, but it must be excluded from physical room checking.</w:t>
      </w:r>
    </w:p>
    <w:p>
      <w:pPr>
        <w:pStyle w:val="Heading2"/>
      </w:pPr>
      <w:r>
        <w:t>10.4 Makeup Completion</w:t>
      </w:r>
    </w:p>
    <w:p>
      <w:pPr>
        <w:spacing w:after="100" w:line="259" w:lineRule="auto"/>
      </w:pPr>
      <w:r>
        <w:rPr>
          <w:rFonts w:ascii="Aptos" w:hAnsi="Aptos"/>
          <w:sz w:val="21"/>
        </w:rPr>
        <w:t>When a makeup class is completed, the system must preserve the relationship between the original missed class and the makeup class. The final record should show the sequence: Missed Class -&gt; Makeup Scheduled -&gt; Makeup Completed.</w:t>
      </w:r>
    </w:p>
    <w:p>
      <w:pPr>
        <w:pStyle w:val="Heading1"/>
      </w:pPr>
      <w:r>
        <w:t>11. Conflict Detection</w:t>
      </w:r>
    </w:p>
    <w:p>
      <w:pPr>
        <w:spacing w:after="100" w:line="259" w:lineRule="auto"/>
      </w:pPr>
      <w:r>
        <w:rPr>
          <w:rFonts w:ascii="Aptos" w:hAnsi="Aptos"/>
          <w:sz w:val="21"/>
        </w:rPr>
        <w:t>When scheduling a makeup class, the system should automatically validate the proposed schedule.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Conflict Type</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Validation</w:t>
            </w:r>
          </w:p>
        </w:tc>
      </w:tr>
      <w:tr>
        <w:tc>
          <w:tcPr>
            <w:tcW w:type="dxa" w:w="5040"/>
            <w:tcMar>
              <w:top w:w="80" w:type="dxa"/>
              <w:start w:w="80" w:type="dxa"/>
              <w:bottom w:w="80" w:type="dxa"/>
              <w:end w:w="80" w:type="dxa"/>
            </w:tcMar>
            <w:vAlign w:val="center"/>
          </w:tcPr>
          <w:p>
            <w:r>
              <w:rPr>
                <w:rFonts w:ascii="Aptos" w:hAnsi="Aptos"/>
                <w:sz w:val="18"/>
              </w:rPr>
              <w:t>Teacher Conflict</w:t>
            </w:r>
          </w:p>
        </w:tc>
        <w:tc>
          <w:tcPr>
            <w:tcW w:type="dxa" w:w="5040"/>
            <w:tcMar>
              <w:top w:w="80" w:type="dxa"/>
              <w:start w:w="80" w:type="dxa"/>
              <w:bottom w:w="80" w:type="dxa"/>
              <w:end w:w="80" w:type="dxa"/>
            </w:tcMar>
            <w:vAlign w:val="center"/>
          </w:tcPr>
          <w:p>
            <w:r>
              <w:rPr>
                <w:rFonts w:ascii="Aptos" w:hAnsi="Aptos"/>
                <w:sz w:val="18"/>
              </w:rPr>
              <w:t>Teacher already has another class or approved activity at the proposed time.</w:t>
            </w:r>
          </w:p>
        </w:tc>
      </w:tr>
      <w:tr>
        <w:tc>
          <w:tcPr>
            <w:tcW w:type="dxa" w:w="5040"/>
            <w:tcMar>
              <w:top w:w="80" w:type="dxa"/>
              <w:start w:w="80" w:type="dxa"/>
              <w:bottom w:w="80" w:type="dxa"/>
              <w:end w:w="80" w:type="dxa"/>
            </w:tcMar>
            <w:vAlign w:val="center"/>
          </w:tcPr>
          <w:p>
            <w:r>
              <w:rPr>
                <w:rFonts w:ascii="Aptos" w:hAnsi="Aptos"/>
                <w:sz w:val="18"/>
              </w:rPr>
              <w:t>Room Conflict</w:t>
            </w:r>
          </w:p>
        </w:tc>
        <w:tc>
          <w:tcPr>
            <w:tcW w:type="dxa" w:w="5040"/>
            <w:tcMar>
              <w:top w:w="80" w:type="dxa"/>
              <w:start w:w="80" w:type="dxa"/>
              <w:bottom w:w="80" w:type="dxa"/>
              <w:end w:w="80" w:type="dxa"/>
            </w:tcMar>
            <w:vAlign w:val="center"/>
          </w:tcPr>
          <w:p>
            <w:r>
              <w:rPr>
                <w:rFonts w:ascii="Aptos" w:hAnsi="Aptos"/>
                <w:sz w:val="18"/>
              </w:rPr>
              <w:t>Selected room is already occupied.</w:t>
            </w:r>
          </w:p>
        </w:tc>
      </w:tr>
      <w:tr>
        <w:tc>
          <w:tcPr>
            <w:tcW w:type="dxa" w:w="5040"/>
            <w:tcMar>
              <w:top w:w="80" w:type="dxa"/>
              <w:start w:w="80" w:type="dxa"/>
              <w:bottom w:w="80" w:type="dxa"/>
              <w:end w:w="80" w:type="dxa"/>
            </w:tcMar>
            <w:vAlign w:val="center"/>
          </w:tcPr>
          <w:p>
            <w:r>
              <w:rPr>
                <w:rFonts w:ascii="Aptos" w:hAnsi="Aptos"/>
                <w:sz w:val="18"/>
              </w:rPr>
              <w:t>Section Conflict</w:t>
            </w:r>
          </w:p>
        </w:tc>
        <w:tc>
          <w:tcPr>
            <w:tcW w:type="dxa" w:w="5040"/>
            <w:tcMar>
              <w:top w:w="80" w:type="dxa"/>
              <w:start w:w="80" w:type="dxa"/>
              <w:bottom w:w="80" w:type="dxa"/>
              <w:end w:w="80" w:type="dxa"/>
            </w:tcMar>
            <w:vAlign w:val="center"/>
          </w:tcPr>
          <w:p>
            <w:r>
              <w:rPr>
                <w:rFonts w:ascii="Aptos" w:hAnsi="Aptos"/>
                <w:sz w:val="18"/>
              </w:rPr>
              <w:t>Students of the section already have another scheduled class.</w:t>
            </w:r>
          </w:p>
        </w:tc>
      </w:tr>
      <w:tr>
        <w:tc>
          <w:tcPr>
            <w:tcW w:type="dxa" w:w="5040"/>
            <w:tcMar>
              <w:top w:w="80" w:type="dxa"/>
              <w:start w:w="80" w:type="dxa"/>
              <w:bottom w:w="80" w:type="dxa"/>
              <w:end w:w="80" w:type="dxa"/>
            </w:tcMar>
            <w:vAlign w:val="center"/>
          </w:tcPr>
          <w:p>
            <w:r>
              <w:rPr>
                <w:rFonts w:ascii="Aptos" w:hAnsi="Aptos"/>
                <w:sz w:val="18"/>
              </w:rPr>
              <w:t>Holiday / Closed Day</w:t>
            </w:r>
          </w:p>
        </w:tc>
        <w:tc>
          <w:tcPr>
            <w:tcW w:type="dxa" w:w="5040"/>
            <w:tcMar>
              <w:top w:w="80" w:type="dxa"/>
              <w:start w:w="80" w:type="dxa"/>
              <w:bottom w:w="80" w:type="dxa"/>
              <w:end w:w="80" w:type="dxa"/>
            </w:tcMar>
            <w:vAlign w:val="center"/>
          </w:tcPr>
          <w:p>
            <w:r>
              <w:rPr>
                <w:rFonts w:ascii="Aptos" w:hAnsi="Aptos"/>
                <w:sz w:val="18"/>
              </w:rPr>
              <w:t>Proposed time falls on an official holiday or university-closed day.</w:t>
            </w:r>
          </w:p>
        </w:tc>
      </w:tr>
    </w:tbl>
    <w:p>
      <w:pPr>
        <w:spacing w:after="100" w:line="259" w:lineRule="auto"/>
      </w:pPr>
      <w:r>
        <w:rPr>
          <w:rFonts w:ascii="Aptos" w:hAnsi="Aptos"/>
          <w:sz w:val="21"/>
        </w:rPr>
        <w:t>An authorized administrator may be allowed to override a conflict only with a mandatory reason and audit log entry.</w:t>
      </w:r>
    </w:p>
    <w:p>
      <w:pPr>
        <w:pStyle w:val="Heading1"/>
      </w:pPr>
      <w:r>
        <w:t>12. Reporting and Analytics</w:t>
      </w:r>
    </w:p>
    <w:p>
      <w:pPr>
        <w:spacing w:after="100" w:line="259" w:lineRule="auto"/>
      </w:pPr>
      <w:r>
        <w:rPr>
          <w:rFonts w:ascii="Aptos" w:hAnsi="Aptos"/>
          <w:sz w:val="21"/>
        </w:rPr>
        <w:t>The system should provide flexible reporting with filters for teacher, course, section, room, date, day, month, semester, academic year, class status, and makeup status.</w:t>
      </w:r>
    </w:p>
    <w:p>
      <w:pPr>
        <w:pStyle w:val="Heading2"/>
      </w:pPr>
      <w:r>
        <w:t>12.1 Teacher-Wise Report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Indicator</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Example</w:t>
            </w:r>
          </w:p>
        </w:tc>
      </w:tr>
      <w:tr>
        <w:tc>
          <w:tcPr>
            <w:tcW w:type="dxa" w:w="5040"/>
            <w:tcMar>
              <w:top w:w="80" w:type="dxa"/>
              <w:start w:w="80" w:type="dxa"/>
              <w:bottom w:w="80" w:type="dxa"/>
              <w:end w:w="80" w:type="dxa"/>
            </w:tcMar>
            <w:vAlign w:val="center"/>
          </w:tcPr>
          <w:p>
            <w:r>
              <w:rPr>
                <w:rFonts w:ascii="Aptos" w:hAnsi="Aptos"/>
                <w:sz w:val="18"/>
              </w:rPr>
              <w:t>Total Scheduled Classes</w:t>
            </w:r>
          </w:p>
        </w:tc>
        <w:tc>
          <w:tcPr>
            <w:tcW w:type="dxa" w:w="5040"/>
            <w:tcMar>
              <w:top w:w="80" w:type="dxa"/>
              <w:start w:w="80" w:type="dxa"/>
              <w:bottom w:w="80" w:type="dxa"/>
              <w:end w:w="80" w:type="dxa"/>
            </w:tcMar>
            <w:vAlign w:val="center"/>
          </w:tcPr>
          <w:p>
            <w:r>
              <w:rPr>
                <w:rFonts w:ascii="Aptos" w:hAnsi="Aptos"/>
                <w:sz w:val="18"/>
              </w:rPr>
              <w:t>120</w:t>
            </w:r>
          </w:p>
        </w:tc>
      </w:tr>
      <w:tr>
        <w:tc>
          <w:tcPr>
            <w:tcW w:type="dxa" w:w="5040"/>
            <w:tcMar>
              <w:top w:w="80" w:type="dxa"/>
              <w:start w:w="80" w:type="dxa"/>
              <w:bottom w:w="80" w:type="dxa"/>
              <w:end w:w="80" w:type="dxa"/>
            </w:tcMar>
            <w:vAlign w:val="center"/>
          </w:tcPr>
          <w:p>
            <w:r>
              <w:rPr>
                <w:rFonts w:ascii="Aptos" w:hAnsi="Aptos"/>
                <w:sz w:val="18"/>
              </w:rPr>
              <w:t>Classes Conducted</w:t>
            </w:r>
          </w:p>
        </w:tc>
        <w:tc>
          <w:tcPr>
            <w:tcW w:type="dxa" w:w="5040"/>
            <w:tcMar>
              <w:top w:w="80" w:type="dxa"/>
              <w:start w:w="80" w:type="dxa"/>
              <w:bottom w:w="80" w:type="dxa"/>
              <w:end w:w="80" w:type="dxa"/>
            </w:tcMar>
            <w:vAlign w:val="center"/>
          </w:tcPr>
          <w:p>
            <w:r>
              <w:rPr>
                <w:rFonts w:ascii="Aptos" w:hAnsi="Aptos"/>
                <w:sz w:val="18"/>
              </w:rPr>
              <w:t>113</w:t>
            </w:r>
          </w:p>
        </w:tc>
      </w:tr>
      <w:tr>
        <w:tc>
          <w:tcPr>
            <w:tcW w:type="dxa" w:w="5040"/>
            <w:tcMar>
              <w:top w:w="80" w:type="dxa"/>
              <w:start w:w="80" w:type="dxa"/>
              <w:bottom w:w="80" w:type="dxa"/>
              <w:end w:w="80" w:type="dxa"/>
            </w:tcMar>
            <w:vAlign w:val="center"/>
          </w:tcPr>
          <w:p>
            <w:r>
              <w:rPr>
                <w:rFonts w:ascii="Aptos" w:hAnsi="Aptos"/>
                <w:sz w:val="18"/>
              </w:rPr>
              <w:t>Late Classes</w:t>
            </w:r>
          </w:p>
        </w:tc>
        <w:tc>
          <w:tcPr>
            <w:tcW w:type="dxa" w:w="5040"/>
            <w:tcMar>
              <w:top w:w="80" w:type="dxa"/>
              <w:start w:w="80" w:type="dxa"/>
              <w:bottom w:w="80" w:type="dxa"/>
              <w:end w:w="80" w:type="dxa"/>
            </w:tcMar>
            <w:vAlign w:val="center"/>
          </w:tcPr>
          <w:p>
            <w:r>
              <w:rPr>
                <w:rFonts w:ascii="Aptos" w:hAnsi="Aptos"/>
                <w:sz w:val="18"/>
              </w:rPr>
              <w:t>4</w:t>
            </w:r>
          </w:p>
        </w:tc>
      </w:tr>
      <w:tr>
        <w:tc>
          <w:tcPr>
            <w:tcW w:type="dxa" w:w="5040"/>
            <w:tcMar>
              <w:top w:w="80" w:type="dxa"/>
              <w:start w:w="80" w:type="dxa"/>
              <w:bottom w:w="80" w:type="dxa"/>
              <w:end w:w="80" w:type="dxa"/>
            </w:tcMar>
            <w:vAlign w:val="center"/>
          </w:tcPr>
          <w:p>
            <w:r>
              <w:rPr>
                <w:rFonts w:ascii="Aptos" w:hAnsi="Aptos"/>
                <w:sz w:val="18"/>
              </w:rPr>
              <w:t>Missed Classes</w:t>
            </w:r>
          </w:p>
        </w:tc>
        <w:tc>
          <w:tcPr>
            <w:tcW w:type="dxa" w:w="5040"/>
            <w:tcMar>
              <w:top w:w="80" w:type="dxa"/>
              <w:start w:w="80" w:type="dxa"/>
              <w:bottom w:w="80" w:type="dxa"/>
              <w:end w:w="80" w:type="dxa"/>
            </w:tcMar>
            <w:vAlign w:val="center"/>
          </w:tcPr>
          <w:p>
            <w:r>
              <w:rPr>
                <w:rFonts w:ascii="Aptos" w:hAnsi="Aptos"/>
                <w:sz w:val="18"/>
              </w:rPr>
              <w:t>3</w:t>
            </w:r>
          </w:p>
        </w:tc>
      </w:tr>
      <w:tr>
        <w:tc>
          <w:tcPr>
            <w:tcW w:type="dxa" w:w="5040"/>
            <w:tcMar>
              <w:top w:w="80" w:type="dxa"/>
              <w:start w:w="80" w:type="dxa"/>
              <w:bottom w:w="80" w:type="dxa"/>
              <w:end w:w="80" w:type="dxa"/>
            </w:tcMar>
            <w:vAlign w:val="center"/>
          </w:tcPr>
          <w:p>
            <w:r>
              <w:rPr>
                <w:rFonts w:ascii="Aptos" w:hAnsi="Aptos"/>
                <w:sz w:val="18"/>
              </w:rPr>
              <w:t>Makeup Classes Scheduled</w:t>
            </w:r>
          </w:p>
        </w:tc>
        <w:tc>
          <w:tcPr>
            <w:tcW w:type="dxa" w:w="5040"/>
            <w:tcMar>
              <w:top w:w="80" w:type="dxa"/>
              <w:start w:w="80" w:type="dxa"/>
              <w:bottom w:w="80" w:type="dxa"/>
              <w:end w:w="80" w:type="dxa"/>
            </w:tcMar>
            <w:vAlign w:val="center"/>
          </w:tcPr>
          <w:p>
            <w:r>
              <w:rPr>
                <w:rFonts w:ascii="Aptos" w:hAnsi="Aptos"/>
                <w:sz w:val="18"/>
              </w:rPr>
              <w:t>3</w:t>
            </w:r>
          </w:p>
        </w:tc>
      </w:tr>
      <w:tr>
        <w:tc>
          <w:tcPr>
            <w:tcW w:type="dxa" w:w="5040"/>
            <w:tcMar>
              <w:top w:w="80" w:type="dxa"/>
              <w:start w:w="80" w:type="dxa"/>
              <w:bottom w:w="80" w:type="dxa"/>
              <w:end w:w="80" w:type="dxa"/>
            </w:tcMar>
            <w:vAlign w:val="center"/>
          </w:tcPr>
          <w:p>
            <w:r>
              <w:rPr>
                <w:rFonts w:ascii="Aptos" w:hAnsi="Aptos"/>
                <w:sz w:val="18"/>
              </w:rPr>
              <w:t>Makeup Classes Completed</w:t>
            </w:r>
          </w:p>
        </w:tc>
        <w:tc>
          <w:tcPr>
            <w:tcW w:type="dxa" w:w="5040"/>
            <w:tcMar>
              <w:top w:w="80" w:type="dxa"/>
              <w:start w:w="80" w:type="dxa"/>
              <w:bottom w:w="80" w:type="dxa"/>
              <w:end w:w="80" w:type="dxa"/>
            </w:tcMar>
            <w:vAlign w:val="center"/>
          </w:tcPr>
          <w:p>
            <w:r>
              <w:rPr>
                <w:rFonts w:ascii="Aptos" w:hAnsi="Aptos"/>
                <w:sz w:val="18"/>
              </w:rPr>
              <w:t>2</w:t>
            </w:r>
          </w:p>
        </w:tc>
      </w:tr>
      <w:tr>
        <w:tc>
          <w:tcPr>
            <w:tcW w:type="dxa" w:w="5040"/>
            <w:tcMar>
              <w:top w:w="80" w:type="dxa"/>
              <w:start w:w="80" w:type="dxa"/>
              <w:bottom w:w="80" w:type="dxa"/>
              <w:end w:w="80" w:type="dxa"/>
            </w:tcMar>
            <w:vAlign w:val="center"/>
          </w:tcPr>
          <w:p>
            <w:r>
              <w:rPr>
                <w:rFonts w:ascii="Aptos" w:hAnsi="Aptos"/>
                <w:sz w:val="18"/>
              </w:rPr>
              <w:t>Makeup Pending</w:t>
            </w:r>
          </w:p>
        </w:tc>
        <w:tc>
          <w:tcPr>
            <w:tcW w:type="dxa" w:w="5040"/>
            <w:tcMar>
              <w:top w:w="80" w:type="dxa"/>
              <w:start w:w="80" w:type="dxa"/>
              <w:bottom w:w="80" w:type="dxa"/>
              <w:end w:w="80" w:type="dxa"/>
            </w:tcMar>
            <w:vAlign w:val="center"/>
          </w:tcPr>
          <w:p>
            <w:r>
              <w:rPr>
                <w:rFonts w:ascii="Aptos" w:hAnsi="Aptos"/>
                <w:sz w:val="18"/>
              </w:rPr>
              <w:t>1</w:t>
            </w:r>
          </w:p>
        </w:tc>
      </w:tr>
      <w:tr>
        <w:tc>
          <w:tcPr>
            <w:tcW w:type="dxa" w:w="5040"/>
            <w:tcMar>
              <w:top w:w="80" w:type="dxa"/>
              <w:start w:w="80" w:type="dxa"/>
              <w:bottom w:w="80" w:type="dxa"/>
              <w:end w:w="80" w:type="dxa"/>
            </w:tcMar>
            <w:vAlign w:val="center"/>
          </w:tcPr>
          <w:p>
            <w:r>
              <w:rPr>
                <w:rFonts w:ascii="Aptos" w:hAnsi="Aptos"/>
                <w:sz w:val="18"/>
              </w:rPr>
              <w:t>Online Makeup Approved</w:t>
            </w:r>
          </w:p>
        </w:tc>
        <w:tc>
          <w:tcPr>
            <w:tcW w:type="dxa" w:w="5040"/>
            <w:tcMar>
              <w:top w:w="80" w:type="dxa"/>
              <w:start w:w="80" w:type="dxa"/>
              <w:bottom w:w="80" w:type="dxa"/>
              <w:end w:w="80" w:type="dxa"/>
            </w:tcMar>
            <w:vAlign w:val="center"/>
          </w:tcPr>
          <w:p>
            <w:r>
              <w:rPr>
                <w:rFonts w:ascii="Aptos" w:hAnsi="Aptos"/>
                <w:sz w:val="18"/>
              </w:rPr>
              <w:t>1</w:t>
            </w:r>
          </w:p>
        </w:tc>
      </w:tr>
    </w:tbl>
    <w:p>
      <w:pPr>
        <w:pStyle w:val="Heading2"/>
      </w:pPr>
      <w:r>
        <w:t>12.2 Daily Report</w:t>
      </w:r>
    </w:p>
    <w:p>
      <w:pPr>
        <w:pStyle w:val="ListBullet"/>
        <w:spacing w:after="40"/>
      </w:pPr>
      <w:r>
        <w:rPr>
          <w:rFonts w:ascii="Aptos" w:hAnsi="Aptos"/>
          <w:sz w:val="21"/>
        </w:rPr>
        <w:t>Total scheduled classes</w:t>
      </w:r>
    </w:p>
    <w:p>
      <w:pPr>
        <w:pStyle w:val="ListBullet"/>
        <w:spacing w:after="40"/>
      </w:pPr>
      <w:r>
        <w:rPr>
          <w:rFonts w:ascii="Aptos" w:hAnsi="Aptos"/>
          <w:sz w:val="21"/>
        </w:rPr>
        <w:t>Total checked classes</w:t>
      </w:r>
    </w:p>
    <w:p>
      <w:pPr>
        <w:pStyle w:val="ListBullet"/>
        <w:spacing w:after="40"/>
      </w:pPr>
      <w:r>
        <w:rPr>
          <w:rFonts w:ascii="Aptos" w:hAnsi="Aptos"/>
          <w:sz w:val="21"/>
        </w:rPr>
        <w:t>Running classes</w:t>
      </w:r>
    </w:p>
    <w:p>
      <w:pPr>
        <w:pStyle w:val="ListBullet"/>
        <w:spacing w:after="40"/>
      </w:pPr>
      <w:r>
        <w:rPr>
          <w:rFonts w:ascii="Aptos" w:hAnsi="Aptos"/>
          <w:sz w:val="21"/>
        </w:rPr>
        <w:t>Late classes</w:t>
      </w:r>
    </w:p>
    <w:p>
      <w:pPr>
        <w:pStyle w:val="ListBullet"/>
        <w:spacing w:after="40"/>
      </w:pPr>
      <w:r>
        <w:rPr>
          <w:rFonts w:ascii="Aptos" w:hAnsi="Aptos"/>
          <w:sz w:val="21"/>
        </w:rPr>
        <w:t>Missed classes</w:t>
      </w:r>
    </w:p>
    <w:p>
      <w:pPr>
        <w:pStyle w:val="ListBullet"/>
        <w:spacing w:after="40"/>
      </w:pPr>
      <w:r>
        <w:rPr>
          <w:rFonts w:ascii="Aptos" w:hAnsi="Aptos"/>
          <w:sz w:val="21"/>
        </w:rPr>
        <w:t>Not checked classes</w:t>
      </w:r>
    </w:p>
    <w:p>
      <w:pPr>
        <w:pStyle w:val="ListBullet"/>
        <w:spacing w:after="40"/>
      </w:pPr>
      <w:r>
        <w:rPr>
          <w:rFonts w:ascii="Aptos" w:hAnsi="Aptos"/>
          <w:sz w:val="21"/>
        </w:rPr>
        <w:t>Makeup classes</w:t>
      </w:r>
    </w:p>
    <w:p>
      <w:pPr>
        <w:pStyle w:val="ListBullet"/>
        <w:spacing w:after="40"/>
      </w:pPr>
      <w:r>
        <w:rPr>
          <w:rFonts w:ascii="Aptos" w:hAnsi="Aptos"/>
          <w:sz w:val="21"/>
        </w:rPr>
        <w:t>Online classes</w:t>
      </w:r>
    </w:p>
    <w:p>
      <w:pPr>
        <w:pStyle w:val="Heading2"/>
      </w:pPr>
      <w:r>
        <w:t>12.3 Monthly, Semester, and Yearly Reports</w:t>
      </w:r>
    </w:p>
    <w:p>
      <w:pPr>
        <w:spacing w:after="100" w:line="259" w:lineRule="auto"/>
      </w:pPr>
      <w:r>
        <w:rPr>
          <w:rFonts w:ascii="Aptos" w:hAnsi="Aptos"/>
          <w:sz w:val="21"/>
        </w:rPr>
        <w:t>Management reports should summarize class conduction, late arrival, missed classes, unchecked classes, makeup completion, teacher-wise performance, room-wise trends, and staff checking performance. Semester and yearly reports should support comparison over time.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Mar>
              <w:top w:w="80" w:type="dxa"/>
              <w:start w:w="80" w:type="dxa"/>
              <w:bottom w:w="80" w:type="dxa"/>
              <w:end w:w="80" w:type="dxa"/>
            </w:tcMar>
            <w:vAlign w:val="center"/>
          </w:tcPr>
          <w:p>
            <w:pPr>
              <w:jc w:val="center"/>
            </w:pPr>
            <w:r>
              <w:rPr>
                <w:rFonts w:ascii="Aptos" w:hAnsi="Aptos"/>
                <w:b/>
                <w:color w:val="1F4E79"/>
                <w:sz w:val="19"/>
              </w:rPr>
              <w:t>Semester</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Scheduled</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Conducted</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Missed</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Late</w:t>
            </w:r>
          </w:p>
        </w:tc>
        <w:tc>
          <w:tcPr>
            <w:tcW w:type="dxa" w:w="1680"/>
            <w:shd w:fill="D9EAF7"/>
            <w:tcMar>
              <w:top w:w="80" w:type="dxa"/>
              <w:start w:w="80" w:type="dxa"/>
              <w:bottom w:w="80" w:type="dxa"/>
              <w:end w:w="80" w:type="dxa"/>
            </w:tcMar>
            <w:vAlign w:val="center"/>
          </w:tcPr>
          <w:p>
            <w:pPr>
              <w:jc w:val="center"/>
            </w:pPr>
            <w:r>
              <w:rPr>
                <w:rFonts w:ascii="Aptos" w:hAnsi="Aptos"/>
                <w:b/>
                <w:color w:val="1F4E79"/>
                <w:sz w:val="19"/>
              </w:rPr>
              <w:t>Makeup Completed</w:t>
            </w:r>
          </w:p>
        </w:tc>
      </w:tr>
      <w:tr>
        <w:tc>
          <w:tcPr>
            <w:tcW w:type="dxa" w:w="1680"/>
            <w:tcMar>
              <w:top w:w="80" w:type="dxa"/>
              <w:start w:w="80" w:type="dxa"/>
              <w:bottom w:w="80" w:type="dxa"/>
              <w:end w:w="80" w:type="dxa"/>
            </w:tcMar>
            <w:vAlign w:val="center"/>
          </w:tcPr>
          <w:p>
            <w:r>
              <w:rPr>
                <w:rFonts w:ascii="Aptos" w:hAnsi="Aptos"/>
                <w:sz w:val="18"/>
              </w:rPr>
              <w:t>Spring 2026</w:t>
            </w:r>
          </w:p>
        </w:tc>
        <w:tc>
          <w:tcPr>
            <w:tcW w:type="dxa" w:w="1680"/>
            <w:tcMar>
              <w:top w:w="80" w:type="dxa"/>
              <w:start w:w="80" w:type="dxa"/>
              <w:bottom w:w="80" w:type="dxa"/>
              <w:end w:w="80" w:type="dxa"/>
            </w:tcMar>
            <w:vAlign w:val="center"/>
          </w:tcPr>
          <w:p>
            <w:r>
              <w:rPr>
                <w:rFonts w:ascii="Aptos" w:hAnsi="Aptos"/>
                <w:sz w:val="18"/>
              </w:rPr>
              <w:t>8,250</w:t>
            </w:r>
          </w:p>
        </w:tc>
        <w:tc>
          <w:tcPr>
            <w:tcW w:type="dxa" w:w="1680"/>
            <w:tcMar>
              <w:top w:w="80" w:type="dxa"/>
              <w:start w:w="80" w:type="dxa"/>
              <w:bottom w:w="80" w:type="dxa"/>
              <w:end w:w="80" w:type="dxa"/>
            </w:tcMar>
            <w:vAlign w:val="center"/>
          </w:tcPr>
          <w:p>
            <w:r>
              <w:rPr>
                <w:rFonts w:ascii="Aptos" w:hAnsi="Aptos"/>
                <w:sz w:val="18"/>
              </w:rPr>
              <w:t>8,015</w:t>
            </w:r>
          </w:p>
        </w:tc>
        <w:tc>
          <w:tcPr>
            <w:tcW w:type="dxa" w:w="1680"/>
            <w:tcMar>
              <w:top w:w="80" w:type="dxa"/>
              <w:start w:w="80" w:type="dxa"/>
              <w:bottom w:w="80" w:type="dxa"/>
              <w:end w:w="80" w:type="dxa"/>
            </w:tcMar>
            <w:vAlign w:val="center"/>
          </w:tcPr>
          <w:p>
            <w:r>
              <w:rPr>
                <w:rFonts w:ascii="Aptos" w:hAnsi="Aptos"/>
                <w:sz w:val="18"/>
              </w:rPr>
              <w:t>110</w:t>
            </w:r>
          </w:p>
        </w:tc>
        <w:tc>
          <w:tcPr>
            <w:tcW w:type="dxa" w:w="1680"/>
            <w:tcMar>
              <w:top w:w="80" w:type="dxa"/>
              <w:start w:w="80" w:type="dxa"/>
              <w:bottom w:w="80" w:type="dxa"/>
              <w:end w:w="80" w:type="dxa"/>
            </w:tcMar>
            <w:vAlign w:val="center"/>
          </w:tcPr>
          <w:p>
            <w:r>
              <w:rPr>
                <w:rFonts w:ascii="Aptos" w:hAnsi="Aptos"/>
                <w:sz w:val="18"/>
              </w:rPr>
              <w:t>125</w:t>
            </w:r>
          </w:p>
        </w:tc>
        <w:tc>
          <w:tcPr>
            <w:tcW w:type="dxa" w:w="1680"/>
            <w:tcMar>
              <w:top w:w="80" w:type="dxa"/>
              <w:start w:w="80" w:type="dxa"/>
              <w:bottom w:w="80" w:type="dxa"/>
              <w:end w:w="80" w:type="dxa"/>
            </w:tcMar>
            <w:vAlign w:val="center"/>
          </w:tcPr>
          <w:p>
            <w:r>
              <w:rPr>
                <w:rFonts w:ascii="Aptos" w:hAnsi="Aptos"/>
                <w:sz w:val="18"/>
              </w:rPr>
              <w:t>102</w:t>
            </w:r>
          </w:p>
        </w:tc>
      </w:tr>
      <w:tr>
        <w:tc>
          <w:tcPr>
            <w:tcW w:type="dxa" w:w="1680"/>
            <w:tcMar>
              <w:top w:w="80" w:type="dxa"/>
              <w:start w:w="80" w:type="dxa"/>
              <w:bottom w:w="80" w:type="dxa"/>
              <w:end w:w="80" w:type="dxa"/>
            </w:tcMar>
            <w:vAlign w:val="center"/>
          </w:tcPr>
          <w:p>
            <w:r>
              <w:rPr>
                <w:rFonts w:ascii="Aptos" w:hAnsi="Aptos"/>
                <w:sz w:val="18"/>
              </w:rPr>
              <w:t>Summer 2026</w:t>
            </w:r>
          </w:p>
        </w:tc>
        <w:tc>
          <w:tcPr>
            <w:tcW w:type="dxa" w:w="1680"/>
            <w:tcMar>
              <w:top w:w="80" w:type="dxa"/>
              <w:start w:w="80" w:type="dxa"/>
              <w:bottom w:w="80" w:type="dxa"/>
              <w:end w:w="80" w:type="dxa"/>
            </w:tcMar>
            <w:vAlign w:val="center"/>
          </w:tcPr>
          <w:p>
            <w:r>
              <w:rPr>
                <w:rFonts w:ascii="Aptos" w:hAnsi="Aptos"/>
                <w:sz w:val="18"/>
              </w:rPr>
              <w:t>7,900</w:t>
            </w:r>
          </w:p>
        </w:tc>
        <w:tc>
          <w:tcPr>
            <w:tcW w:type="dxa" w:w="1680"/>
            <w:tcMar>
              <w:top w:w="80" w:type="dxa"/>
              <w:start w:w="80" w:type="dxa"/>
              <w:bottom w:w="80" w:type="dxa"/>
              <w:end w:w="80" w:type="dxa"/>
            </w:tcMar>
            <w:vAlign w:val="center"/>
          </w:tcPr>
          <w:p>
            <w:r>
              <w:rPr>
                <w:rFonts w:ascii="Aptos" w:hAnsi="Aptos"/>
                <w:sz w:val="18"/>
              </w:rPr>
              <w:t>7,700</w:t>
            </w:r>
          </w:p>
        </w:tc>
        <w:tc>
          <w:tcPr>
            <w:tcW w:type="dxa" w:w="1680"/>
            <w:tcMar>
              <w:top w:w="80" w:type="dxa"/>
              <w:start w:w="80" w:type="dxa"/>
              <w:bottom w:w="80" w:type="dxa"/>
              <w:end w:w="80" w:type="dxa"/>
            </w:tcMar>
            <w:vAlign w:val="center"/>
          </w:tcPr>
          <w:p>
            <w:r>
              <w:rPr>
                <w:rFonts w:ascii="Aptos" w:hAnsi="Aptos"/>
                <w:sz w:val="18"/>
              </w:rPr>
              <w:t>95</w:t>
            </w:r>
          </w:p>
        </w:tc>
        <w:tc>
          <w:tcPr>
            <w:tcW w:type="dxa" w:w="1680"/>
            <w:tcMar>
              <w:top w:w="80" w:type="dxa"/>
              <w:start w:w="80" w:type="dxa"/>
              <w:bottom w:w="80" w:type="dxa"/>
              <w:end w:w="80" w:type="dxa"/>
            </w:tcMar>
            <w:vAlign w:val="center"/>
          </w:tcPr>
          <w:p>
            <w:r>
              <w:rPr>
                <w:rFonts w:ascii="Aptos" w:hAnsi="Aptos"/>
                <w:sz w:val="18"/>
              </w:rPr>
              <w:t>105</w:t>
            </w:r>
          </w:p>
        </w:tc>
        <w:tc>
          <w:tcPr>
            <w:tcW w:type="dxa" w:w="1680"/>
            <w:tcMar>
              <w:top w:w="80" w:type="dxa"/>
              <w:start w:w="80" w:type="dxa"/>
              <w:bottom w:w="80" w:type="dxa"/>
              <w:end w:w="80" w:type="dxa"/>
            </w:tcMar>
            <w:vAlign w:val="center"/>
          </w:tcPr>
          <w:p>
            <w:r>
              <w:rPr>
                <w:rFonts w:ascii="Aptos" w:hAnsi="Aptos"/>
                <w:sz w:val="18"/>
              </w:rPr>
              <w:t>89</w:t>
            </w:r>
          </w:p>
        </w:tc>
      </w:tr>
      <w:tr>
        <w:tc>
          <w:tcPr>
            <w:tcW w:type="dxa" w:w="1680"/>
            <w:tcMar>
              <w:top w:w="80" w:type="dxa"/>
              <w:start w:w="80" w:type="dxa"/>
              <w:bottom w:w="80" w:type="dxa"/>
              <w:end w:w="80" w:type="dxa"/>
            </w:tcMar>
            <w:vAlign w:val="center"/>
          </w:tcPr>
          <w:p>
            <w:r>
              <w:rPr>
                <w:rFonts w:ascii="Aptos" w:hAnsi="Aptos"/>
                <w:sz w:val="18"/>
              </w:rPr>
              <w:t>Fall 2026</w:t>
            </w:r>
          </w:p>
        </w:tc>
        <w:tc>
          <w:tcPr>
            <w:tcW w:type="dxa" w:w="1680"/>
            <w:tcMar>
              <w:top w:w="80" w:type="dxa"/>
              <w:start w:w="80" w:type="dxa"/>
              <w:bottom w:w="80" w:type="dxa"/>
              <w:end w:w="80" w:type="dxa"/>
            </w:tcMar>
            <w:vAlign w:val="center"/>
          </w:tcPr>
          <w:p>
            <w:r>
              <w:rPr>
                <w:rFonts w:ascii="Aptos" w:hAnsi="Aptos"/>
                <w:sz w:val="18"/>
              </w:rPr>
              <w:t>-</w:t>
            </w:r>
          </w:p>
        </w:tc>
        <w:tc>
          <w:tcPr>
            <w:tcW w:type="dxa" w:w="1680"/>
            <w:tcMar>
              <w:top w:w="80" w:type="dxa"/>
              <w:start w:w="80" w:type="dxa"/>
              <w:bottom w:w="80" w:type="dxa"/>
              <w:end w:w="80" w:type="dxa"/>
            </w:tcMar>
            <w:vAlign w:val="center"/>
          </w:tcPr>
          <w:p>
            <w:r>
              <w:rPr>
                <w:rFonts w:ascii="Aptos" w:hAnsi="Aptos"/>
                <w:sz w:val="18"/>
              </w:rPr>
              <w:t>-</w:t>
            </w:r>
          </w:p>
        </w:tc>
        <w:tc>
          <w:tcPr>
            <w:tcW w:type="dxa" w:w="1680"/>
            <w:tcMar>
              <w:top w:w="80" w:type="dxa"/>
              <w:start w:w="80" w:type="dxa"/>
              <w:bottom w:w="80" w:type="dxa"/>
              <w:end w:w="80" w:type="dxa"/>
            </w:tcMar>
            <w:vAlign w:val="center"/>
          </w:tcPr>
          <w:p>
            <w:r>
              <w:rPr>
                <w:rFonts w:ascii="Aptos" w:hAnsi="Aptos"/>
                <w:sz w:val="18"/>
              </w:rPr>
              <w:t>-</w:t>
            </w:r>
          </w:p>
        </w:tc>
        <w:tc>
          <w:tcPr>
            <w:tcW w:type="dxa" w:w="1680"/>
            <w:tcMar>
              <w:top w:w="80" w:type="dxa"/>
              <w:start w:w="80" w:type="dxa"/>
              <w:bottom w:w="80" w:type="dxa"/>
              <w:end w:w="80" w:type="dxa"/>
            </w:tcMar>
            <w:vAlign w:val="center"/>
          </w:tcPr>
          <w:p>
            <w:r>
              <w:rPr>
                <w:rFonts w:ascii="Aptos" w:hAnsi="Aptos"/>
                <w:sz w:val="18"/>
              </w:rPr>
              <w:t>-</w:t>
            </w:r>
          </w:p>
        </w:tc>
        <w:tc>
          <w:tcPr>
            <w:tcW w:type="dxa" w:w="1680"/>
            <w:tcMar>
              <w:top w:w="80" w:type="dxa"/>
              <w:start w:w="80" w:type="dxa"/>
              <w:bottom w:w="80" w:type="dxa"/>
              <w:end w:w="80" w:type="dxa"/>
            </w:tcMar>
            <w:vAlign w:val="center"/>
          </w:tcPr>
          <w:p>
            <w:r>
              <w:rPr>
                <w:rFonts w:ascii="Aptos" w:hAnsi="Aptos"/>
                <w:sz w:val="18"/>
              </w:rPr>
              <w:t>-</w:t>
            </w:r>
          </w:p>
        </w:tc>
      </w:tr>
    </w:tbl>
    <w:p>
      <w:pPr>
        <w:pStyle w:val="Heading2"/>
      </w:pPr>
      <w:r>
        <w:t>12.4 Office Staff Monitoring Report</w:t>
      </w:r>
    </w:p>
    <w:p>
      <w:pPr>
        <w:pStyle w:val="ListBullet"/>
        <w:spacing w:after="40"/>
      </w:pPr>
      <w:r>
        <w:rPr>
          <w:rFonts w:ascii="Aptos" w:hAnsi="Aptos"/>
          <w:sz w:val="21"/>
        </w:rPr>
        <w:t>Classes assigned for checking</w:t>
      </w:r>
    </w:p>
    <w:p>
      <w:pPr>
        <w:pStyle w:val="ListBullet"/>
        <w:spacing w:after="40"/>
      </w:pPr>
      <w:r>
        <w:rPr>
          <w:rFonts w:ascii="Aptos" w:hAnsi="Aptos"/>
          <w:sz w:val="21"/>
        </w:rPr>
        <w:t>Classes checked</w:t>
      </w:r>
    </w:p>
    <w:p>
      <w:pPr>
        <w:pStyle w:val="ListBullet"/>
        <w:spacing w:after="40"/>
      </w:pPr>
      <w:r>
        <w:rPr>
          <w:rFonts w:ascii="Aptos" w:hAnsi="Aptos"/>
          <w:sz w:val="21"/>
        </w:rPr>
        <w:t>Classes not checked</w:t>
      </w:r>
    </w:p>
    <w:p>
      <w:pPr>
        <w:pStyle w:val="ListBullet"/>
        <w:spacing w:after="40"/>
      </w:pPr>
      <w:r>
        <w:rPr>
          <w:rFonts w:ascii="Aptos" w:hAnsi="Aptos"/>
          <w:sz w:val="21"/>
        </w:rPr>
        <w:t>Checking completion percentage</w:t>
      </w:r>
    </w:p>
    <w:p>
      <w:pPr>
        <w:pStyle w:val="ListBullet"/>
        <w:spacing w:after="40"/>
      </w:pPr>
      <w:r>
        <w:rPr>
          <w:rFonts w:ascii="Aptos" w:hAnsi="Aptos"/>
          <w:sz w:val="21"/>
        </w:rPr>
        <w:t>Average checking time</w:t>
      </w:r>
    </w:p>
    <w:p>
      <w:pPr>
        <w:pStyle w:val="ListBullet"/>
        <w:spacing w:after="40"/>
      </w:pPr>
      <w:r>
        <w:rPr>
          <w:rFonts w:ascii="Aptos" w:hAnsi="Aptos"/>
          <w:sz w:val="21"/>
        </w:rPr>
        <w:t>Room-wise completion record</w:t>
      </w:r>
    </w:p>
    <w:p>
      <w:pPr>
        <w:jc w:val="center"/>
      </w:pPr>
      <w:r>
        <w:rPr>
          <w:rFonts w:ascii="Aptos" w:hAnsi="Aptos"/>
          <w:b/>
          <w:color w:val="1F4E79"/>
          <w:sz w:val="22"/>
        </w:rPr>
        <w:t>Monitoring Completion Rate = Checked Classes / Assigned Classes x 100</w:t>
      </w:r>
    </w:p>
    <w:p>
      <w:pPr>
        <w:pStyle w:val="Heading1"/>
      </w:pPr>
      <w:r>
        <w:t>13. Notification Module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Recipient</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Notification Events</w:t>
            </w:r>
          </w:p>
        </w:tc>
      </w:tr>
      <w:tr>
        <w:tc>
          <w:tcPr>
            <w:tcW w:type="dxa" w:w="5040"/>
            <w:tcMar>
              <w:top w:w="80" w:type="dxa"/>
              <w:start w:w="80" w:type="dxa"/>
              <w:bottom w:w="80" w:type="dxa"/>
              <w:end w:w="80" w:type="dxa"/>
            </w:tcMar>
            <w:vAlign w:val="center"/>
          </w:tcPr>
          <w:p>
            <w:r>
              <w:rPr>
                <w:rFonts w:ascii="Aptos" w:hAnsi="Aptos"/>
                <w:sz w:val="18"/>
              </w:rPr>
              <w:t>Teacher</w:t>
            </w:r>
          </w:p>
        </w:tc>
        <w:tc>
          <w:tcPr>
            <w:tcW w:type="dxa" w:w="5040"/>
            <w:tcMar>
              <w:top w:w="80" w:type="dxa"/>
              <w:start w:w="80" w:type="dxa"/>
              <w:bottom w:w="80" w:type="dxa"/>
              <w:end w:w="80" w:type="dxa"/>
            </w:tcMar>
            <w:vAlign w:val="center"/>
          </w:tcPr>
          <w:p>
            <w:r>
              <w:rPr>
                <w:rFonts w:ascii="Aptos" w:hAnsi="Aptos"/>
                <w:sz w:val="18"/>
              </w:rPr>
              <w:t>Missed class, late-class record, makeup reminder, online request approval/rejection, upcoming makeup class.</w:t>
            </w:r>
          </w:p>
        </w:tc>
      </w:tr>
      <w:tr>
        <w:tc>
          <w:tcPr>
            <w:tcW w:type="dxa" w:w="5040"/>
            <w:tcMar>
              <w:top w:w="80" w:type="dxa"/>
              <w:start w:w="80" w:type="dxa"/>
              <w:bottom w:w="80" w:type="dxa"/>
              <w:end w:w="80" w:type="dxa"/>
            </w:tcMar>
            <w:vAlign w:val="center"/>
          </w:tcPr>
          <w:p>
            <w:r>
              <w:rPr>
                <w:rFonts w:ascii="Aptos" w:hAnsi="Aptos"/>
                <w:sz w:val="18"/>
              </w:rPr>
              <w:t>HoD/Admin</w:t>
            </w:r>
          </w:p>
        </w:tc>
        <w:tc>
          <w:tcPr>
            <w:tcW w:type="dxa" w:w="5040"/>
            <w:tcMar>
              <w:top w:w="80" w:type="dxa"/>
              <w:start w:w="80" w:type="dxa"/>
              <w:bottom w:w="80" w:type="dxa"/>
              <w:end w:w="80" w:type="dxa"/>
            </w:tcMar>
            <w:vAlign w:val="center"/>
          </w:tcPr>
          <w:p>
            <w:r>
              <w:rPr>
                <w:rFonts w:ascii="Aptos" w:hAnsi="Aptos"/>
                <w:sz w:val="18"/>
              </w:rPr>
              <w:t>New online makeup request, teacher clarification/dispute, unresolved missed class, overdue makeup class.</w:t>
            </w:r>
          </w:p>
        </w:tc>
      </w:tr>
      <w:tr>
        <w:tc>
          <w:tcPr>
            <w:tcW w:type="dxa" w:w="5040"/>
            <w:tcMar>
              <w:top w:w="80" w:type="dxa"/>
              <w:start w:w="80" w:type="dxa"/>
              <w:bottom w:w="80" w:type="dxa"/>
              <w:end w:w="80" w:type="dxa"/>
            </w:tcMar>
            <w:vAlign w:val="center"/>
          </w:tcPr>
          <w:p>
            <w:r>
              <w:rPr>
                <w:rFonts w:ascii="Aptos" w:hAnsi="Aptos"/>
                <w:sz w:val="18"/>
              </w:rPr>
              <w:t>Office Staff</w:t>
            </w:r>
          </w:p>
        </w:tc>
        <w:tc>
          <w:tcPr>
            <w:tcW w:type="dxa" w:w="5040"/>
            <w:tcMar>
              <w:top w:w="80" w:type="dxa"/>
              <w:start w:w="80" w:type="dxa"/>
              <w:bottom w:w="80" w:type="dxa"/>
              <w:end w:w="80" w:type="dxa"/>
            </w:tcMar>
            <w:vAlign w:val="center"/>
          </w:tcPr>
          <w:p>
            <w:r>
              <w:rPr>
                <w:rFonts w:ascii="Aptos" w:hAnsi="Aptos"/>
                <w:sz w:val="18"/>
              </w:rPr>
              <w:t>Assigned checking area/rooms, newly added physical makeup class, urgent checking reminders if configured.</w:t>
            </w:r>
          </w:p>
        </w:tc>
      </w:tr>
    </w:tbl>
    <w:p>
      <w:pPr>
        <w:pStyle w:val="Heading1"/>
      </w:pPr>
      <w:r>
        <w:t>14. Search and Filters</w:t>
      </w:r>
    </w:p>
    <w:p>
      <w:pPr>
        <w:spacing w:after="100" w:line="259" w:lineRule="auto"/>
      </w:pPr>
      <w:r>
        <w:rPr>
          <w:rFonts w:ascii="Aptos" w:hAnsi="Aptos"/>
          <w:sz w:val="21"/>
        </w:rPr>
        <w:t>Users should be able to quickly search and filter records by teacher name, teacher initials, employee ID, course code, course title, section, room, date, semester, and class status.</w:t>
      </w:r>
    </w:p>
    <w:p>
      <w:pPr>
        <w:pStyle w:val="Heading1"/>
      </w:pPr>
      <w:r>
        <w:t>15. Academic Calendar Management</w:t>
      </w:r>
    </w:p>
    <w:p>
      <w:pPr>
        <w:pStyle w:val="ListBullet"/>
        <w:spacing w:after="40"/>
      </w:pPr>
      <w:r>
        <w:rPr>
          <w:rFonts w:ascii="Aptos" w:hAnsi="Aptos"/>
          <w:sz w:val="21"/>
        </w:rPr>
        <w:t>Semester start and end dates</w:t>
      </w:r>
    </w:p>
    <w:p>
      <w:pPr>
        <w:pStyle w:val="ListBullet"/>
        <w:spacing w:after="40"/>
      </w:pPr>
      <w:r>
        <w:rPr>
          <w:rFonts w:ascii="Aptos" w:hAnsi="Aptos"/>
          <w:sz w:val="21"/>
        </w:rPr>
        <w:t>Official holidays</w:t>
      </w:r>
    </w:p>
    <w:p>
      <w:pPr>
        <w:pStyle w:val="ListBullet"/>
        <w:spacing w:after="40"/>
      </w:pPr>
      <w:r>
        <w:rPr>
          <w:rFonts w:ascii="Aptos" w:hAnsi="Aptos"/>
          <w:sz w:val="21"/>
        </w:rPr>
        <w:t>Examination periods</w:t>
      </w:r>
    </w:p>
    <w:p>
      <w:pPr>
        <w:pStyle w:val="ListBullet"/>
        <w:spacing w:after="40"/>
      </w:pPr>
      <w:r>
        <w:rPr>
          <w:rFonts w:ascii="Aptos" w:hAnsi="Aptos"/>
          <w:sz w:val="21"/>
        </w:rPr>
        <w:t>University closed days</w:t>
      </w:r>
    </w:p>
    <w:p>
      <w:pPr>
        <w:pStyle w:val="ListBullet"/>
        <w:spacing w:after="40"/>
      </w:pPr>
      <w:r>
        <w:rPr>
          <w:rFonts w:ascii="Aptos" w:hAnsi="Aptos"/>
          <w:sz w:val="21"/>
        </w:rPr>
        <w:t>Special class days</w:t>
      </w:r>
    </w:p>
    <w:p>
      <w:pPr>
        <w:pStyle w:val="ListBullet"/>
        <w:spacing w:after="40"/>
      </w:pPr>
      <w:r>
        <w:rPr>
          <w:rFonts w:ascii="Aptos" w:hAnsi="Aptos"/>
          <w:sz w:val="21"/>
        </w:rPr>
        <w:t>Exceptional routine changes</w:t>
      </w:r>
    </w:p>
    <w:p>
      <w:pPr>
        <w:spacing w:after="100" w:line="259" w:lineRule="auto"/>
      </w:pPr>
      <w:r>
        <w:rPr>
          <w:rFonts w:ascii="Aptos" w:hAnsi="Aptos"/>
          <w:sz w:val="21"/>
        </w:rPr>
        <w:t>Regular class instances should not be generated on official holidays unless an authorized user explicitly schedules a class.</w:t>
      </w:r>
    </w:p>
    <w:p>
      <w:pPr>
        <w:pStyle w:val="Heading1"/>
      </w:pPr>
      <w:r>
        <w:t>16. Authentication and Access Control</w:t>
      </w:r>
    </w:p>
    <w:p>
      <w:pPr>
        <w:spacing w:after="100" w:line="259" w:lineRule="auto"/>
      </w:pPr>
      <w:r>
        <w:rPr>
          <w:rFonts w:ascii="Aptos" w:hAnsi="Aptos"/>
          <w:sz w:val="21"/>
        </w:rPr>
        <w:t>Every user must log in with authorized credentials. Role-based access control must ensure that each role can only access appropriate functions.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Mar>
              <w:top w:w="80" w:type="dxa"/>
              <w:start w:w="80" w:type="dxa"/>
              <w:bottom w:w="80" w:type="dxa"/>
              <w:end w:w="80" w:type="dxa"/>
            </w:tcMar>
            <w:vAlign w:val="center"/>
          </w:tcPr>
          <w:p>
            <w:pPr>
              <w:jc w:val="center"/>
            </w:pPr>
            <w:r>
              <w:rPr>
                <w:rFonts w:ascii="Aptos" w:hAnsi="Aptos"/>
                <w:b/>
                <w:color w:val="1F4E79"/>
                <w:sz w:val="19"/>
              </w:rPr>
              <w:t>Function</w:t>
            </w:r>
          </w:p>
        </w:tc>
        <w:tc>
          <w:tcPr>
            <w:tcW w:type="dxa" w:w="2520"/>
            <w:shd w:fill="D9EAF7"/>
            <w:tcMar>
              <w:top w:w="80" w:type="dxa"/>
              <w:start w:w="80" w:type="dxa"/>
              <w:bottom w:w="80" w:type="dxa"/>
              <w:end w:w="80" w:type="dxa"/>
            </w:tcMar>
            <w:vAlign w:val="center"/>
          </w:tcPr>
          <w:p>
            <w:pPr>
              <w:jc w:val="center"/>
            </w:pPr>
            <w:r>
              <w:rPr>
                <w:rFonts w:ascii="Aptos" w:hAnsi="Aptos"/>
                <w:b/>
                <w:color w:val="1F4E79"/>
                <w:sz w:val="19"/>
              </w:rPr>
              <w:t>Office Staff</w:t>
            </w:r>
          </w:p>
        </w:tc>
        <w:tc>
          <w:tcPr>
            <w:tcW w:type="dxa" w:w="2520"/>
            <w:shd w:fill="D9EAF7"/>
            <w:tcMar>
              <w:top w:w="80" w:type="dxa"/>
              <w:start w:w="80" w:type="dxa"/>
              <w:bottom w:w="80" w:type="dxa"/>
              <w:end w:w="80" w:type="dxa"/>
            </w:tcMar>
            <w:vAlign w:val="center"/>
          </w:tcPr>
          <w:p>
            <w:pPr>
              <w:jc w:val="center"/>
            </w:pPr>
            <w:r>
              <w:rPr>
                <w:rFonts w:ascii="Aptos" w:hAnsi="Aptos"/>
                <w:b/>
                <w:color w:val="1F4E79"/>
                <w:sz w:val="19"/>
              </w:rPr>
              <w:t>Teacher</w:t>
            </w:r>
          </w:p>
        </w:tc>
        <w:tc>
          <w:tcPr>
            <w:tcW w:type="dxa" w:w="2520"/>
            <w:shd w:fill="D9EAF7"/>
            <w:tcMar>
              <w:top w:w="80" w:type="dxa"/>
              <w:start w:w="80" w:type="dxa"/>
              <w:bottom w:w="80" w:type="dxa"/>
              <w:end w:w="80" w:type="dxa"/>
            </w:tcMar>
            <w:vAlign w:val="center"/>
          </w:tcPr>
          <w:p>
            <w:pPr>
              <w:jc w:val="center"/>
            </w:pPr>
            <w:r>
              <w:rPr>
                <w:rFonts w:ascii="Aptos" w:hAnsi="Aptos"/>
                <w:b/>
                <w:color w:val="1F4E79"/>
                <w:sz w:val="19"/>
              </w:rPr>
              <w:t>HoD/Admin</w:t>
            </w:r>
          </w:p>
        </w:tc>
      </w:tr>
      <w:tr>
        <w:tc>
          <w:tcPr>
            <w:tcW w:type="dxa" w:w="2520"/>
            <w:tcMar>
              <w:top w:w="80" w:type="dxa"/>
              <w:start w:w="80" w:type="dxa"/>
              <w:bottom w:w="80" w:type="dxa"/>
              <w:end w:w="80" w:type="dxa"/>
            </w:tcMar>
            <w:vAlign w:val="center"/>
          </w:tcPr>
          <w:p>
            <w:r>
              <w:rPr>
                <w:rFonts w:ascii="Aptos" w:hAnsi="Aptos"/>
                <w:sz w:val="18"/>
              </w:rPr>
              <w:t>Check classroom</w:t>
            </w:r>
          </w:p>
        </w:tc>
        <w:tc>
          <w:tcPr>
            <w:tcW w:type="dxa" w:w="2520"/>
            <w:tcMar>
              <w:top w:w="80" w:type="dxa"/>
              <w:start w:w="80" w:type="dxa"/>
              <w:bottom w:w="80" w:type="dxa"/>
              <w:end w:w="80" w:type="dxa"/>
            </w:tcMar>
            <w:vAlign w:val="center"/>
          </w:tcPr>
          <w:p>
            <w:r>
              <w:rPr>
                <w:rFonts w:ascii="Aptos" w:hAnsi="Aptos"/>
                <w:sz w:val="18"/>
              </w:rPr>
              <w:t>Yes</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r>
      <w:tr>
        <w:tc>
          <w:tcPr>
            <w:tcW w:type="dxa" w:w="2520"/>
            <w:tcMar>
              <w:top w:w="80" w:type="dxa"/>
              <w:start w:w="80" w:type="dxa"/>
              <w:bottom w:w="80" w:type="dxa"/>
              <w:end w:w="80" w:type="dxa"/>
            </w:tcMar>
            <w:vAlign w:val="center"/>
          </w:tcPr>
          <w:p>
            <w:r>
              <w:rPr>
                <w:rFonts w:ascii="Aptos" w:hAnsi="Aptos"/>
                <w:sz w:val="18"/>
              </w:rPr>
              <w:t>View own teacher report</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c>
          <w:tcPr>
            <w:tcW w:type="dxa" w:w="2520"/>
            <w:tcMar>
              <w:top w:w="80" w:type="dxa"/>
              <w:start w:w="80" w:type="dxa"/>
              <w:bottom w:w="80" w:type="dxa"/>
              <w:end w:w="80" w:type="dxa"/>
            </w:tcMar>
            <w:vAlign w:val="center"/>
          </w:tcPr>
          <w:p>
            <w:r>
              <w:rPr>
                <w:rFonts w:ascii="Aptos" w:hAnsi="Aptos"/>
                <w:sz w:val="18"/>
              </w:rPr>
              <w:t>Yes</w:t>
            </w:r>
          </w:p>
        </w:tc>
      </w:tr>
      <w:tr>
        <w:tc>
          <w:tcPr>
            <w:tcW w:type="dxa" w:w="2520"/>
            <w:tcMar>
              <w:top w:w="80" w:type="dxa"/>
              <w:start w:w="80" w:type="dxa"/>
              <w:bottom w:w="80" w:type="dxa"/>
              <w:end w:w="80" w:type="dxa"/>
            </w:tcMar>
            <w:vAlign w:val="center"/>
          </w:tcPr>
          <w:p>
            <w:r>
              <w:rPr>
                <w:rFonts w:ascii="Aptos" w:hAnsi="Aptos"/>
                <w:sz w:val="18"/>
              </w:rPr>
              <w:t>View all teacher reports</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r>
      <w:tr>
        <w:tc>
          <w:tcPr>
            <w:tcW w:type="dxa" w:w="2520"/>
            <w:tcMar>
              <w:top w:w="80" w:type="dxa"/>
              <w:start w:w="80" w:type="dxa"/>
              <w:bottom w:w="80" w:type="dxa"/>
              <w:end w:w="80" w:type="dxa"/>
            </w:tcMar>
            <w:vAlign w:val="center"/>
          </w:tcPr>
          <w:p>
            <w:r>
              <w:rPr>
                <w:rFonts w:ascii="Aptos" w:hAnsi="Aptos"/>
                <w:sz w:val="18"/>
              </w:rPr>
              <w:t>Schedule makeup class</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c>
          <w:tcPr>
            <w:tcW w:type="dxa" w:w="2520"/>
            <w:tcMar>
              <w:top w:w="80" w:type="dxa"/>
              <w:start w:w="80" w:type="dxa"/>
              <w:bottom w:w="80" w:type="dxa"/>
              <w:end w:w="80" w:type="dxa"/>
            </w:tcMar>
            <w:vAlign w:val="center"/>
          </w:tcPr>
          <w:p>
            <w:r>
              <w:rPr>
                <w:rFonts w:ascii="Aptos" w:hAnsi="Aptos"/>
                <w:sz w:val="18"/>
              </w:rPr>
              <w:t>Yes</w:t>
            </w:r>
          </w:p>
        </w:tc>
      </w:tr>
      <w:tr>
        <w:tc>
          <w:tcPr>
            <w:tcW w:type="dxa" w:w="2520"/>
            <w:tcMar>
              <w:top w:w="80" w:type="dxa"/>
              <w:start w:w="80" w:type="dxa"/>
              <w:bottom w:w="80" w:type="dxa"/>
              <w:end w:w="80" w:type="dxa"/>
            </w:tcMar>
            <w:vAlign w:val="center"/>
          </w:tcPr>
          <w:p>
            <w:r>
              <w:rPr>
                <w:rFonts w:ascii="Aptos" w:hAnsi="Aptos"/>
                <w:sz w:val="18"/>
              </w:rPr>
              <w:t>Approve online makeup</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r>
      <w:tr>
        <w:tc>
          <w:tcPr>
            <w:tcW w:type="dxa" w:w="2520"/>
            <w:tcMar>
              <w:top w:w="80" w:type="dxa"/>
              <w:start w:w="80" w:type="dxa"/>
              <w:bottom w:w="80" w:type="dxa"/>
              <w:end w:w="80" w:type="dxa"/>
            </w:tcMar>
            <w:vAlign w:val="center"/>
          </w:tcPr>
          <w:p>
            <w:r>
              <w:rPr>
                <w:rFonts w:ascii="Aptos" w:hAnsi="Aptos"/>
                <w:sz w:val="18"/>
              </w:rPr>
              <w:t>Upload/activate routine</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r>
      <w:tr>
        <w:tc>
          <w:tcPr>
            <w:tcW w:type="dxa" w:w="2520"/>
            <w:tcMar>
              <w:top w:w="80" w:type="dxa"/>
              <w:start w:w="80" w:type="dxa"/>
              <w:bottom w:w="80" w:type="dxa"/>
              <w:end w:w="80" w:type="dxa"/>
            </w:tcMar>
            <w:vAlign w:val="center"/>
          </w:tcPr>
          <w:p>
            <w:r>
              <w:rPr>
                <w:rFonts w:ascii="Aptos" w:hAnsi="Aptos"/>
                <w:sz w:val="18"/>
              </w:rPr>
              <w:t>Modify monitoring rule</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No</w:t>
            </w:r>
          </w:p>
        </w:tc>
        <w:tc>
          <w:tcPr>
            <w:tcW w:type="dxa" w:w="2520"/>
            <w:tcMar>
              <w:top w:w="80" w:type="dxa"/>
              <w:start w:w="80" w:type="dxa"/>
              <w:bottom w:w="80" w:type="dxa"/>
              <w:end w:w="80" w:type="dxa"/>
            </w:tcMar>
            <w:vAlign w:val="center"/>
          </w:tcPr>
          <w:p>
            <w:r>
              <w:rPr>
                <w:rFonts w:ascii="Aptos" w:hAnsi="Aptos"/>
                <w:sz w:val="18"/>
              </w:rPr>
              <w:t>Yes</w:t>
            </w:r>
          </w:p>
        </w:tc>
      </w:tr>
    </w:tbl>
    <w:p>
      <w:pPr>
        <w:pStyle w:val="Heading1"/>
      </w:pPr>
      <w:r>
        <w:t>17. Audit Trail</w:t>
      </w:r>
    </w:p>
    <w:p>
      <w:pPr>
        <w:spacing w:after="100" w:line="259" w:lineRule="auto"/>
      </w:pPr>
      <w:r>
        <w:rPr>
          <w:rFonts w:ascii="Aptos" w:hAnsi="Aptos"/>
          <w:sz w:val="21"/>
        </w:rPr>
        <w:t>The system must maintain an immutable or append-only history for critical actions. Important records should include:</w:t>
      </w:r>
    </w:p>
    <w:p>
      <w:pPr>
        <w:pStyle w:val="ListBullet"/>
        <w:spacing w:after="40"/>
      </w:pPr>
      <w:r>
        <w:rPr>
          <w:rFonts w:ascii="Aptos" w:hAnsi="Aptos"/>
          <w:sz w:val="21"/>
        </w:rPr>
        <w:t>Who checked the class and at what time</w:t>
      </w:r>
    </w:p>
    <w:p>
      <w:pPr>
        <w:pStyle w:val="ListBullet"/>
        <w:spacing w:after="40"/>
      </w:pPr>
      <w:r>
        <w:rPr>
          <w:rFonts w:ascii="Aptos" w:hAnsi="Aptos"/>
          <w:sz w:val="21"/>
        </w:rPr>
        <w:t>Original and revised class status</w:t>
      </w:r>
    </w:p>
    <w:p>
      <w:pPr>
        <w:pStyle w:val="ListBullet"/>
        <w:spacing w:after="40"/>
      </w:pPr>
      <w:r>
        <w:rPr>
          <w:rFonts w:ascii="Aptos" w:hAnsi="Aptos"/>
          <w:sz w:val="21"/>
        </w:rPr>
        <w:t>Teacher arrival time and late duration</w:t>
      </w:r>
    </w:p>
    <w:p>
      <w:pPr>
        <w:pStyle w:val="ListBullet"/>
        <w:spacing w:after="40"/>
      </w:pPr>
      <w:r>
        <w:rPr>
          <w:rFonts w:ascii="Aptos" w:hAnsi="Aptos"/>
          <w:sz w:val="21"/>
        </w:rPr>
        <w:t>Teacher confirmation or clarification</w:t>
      </w:r>
    </w:p>
    <w:p>
      <w:pPr>
        <w:pStyle w:val="ListBullet"/>
        <w:spacing w:after="40"/>
      </w:pPr>
      <w:r>
        <w:rPr>
          <w:rFonts w:ascii="Aptos" w:hAnsi="Aptos"/>
          <w:sz w:val="21"/>
        </w:rPr>
        <w:t>Admin review decision</w:t>
      </w:r>
    </w:p>
    <w:p>
      <w:pPr>
        <w:pStyle w:val="ListBullet"/>
        <w:spacing w:after="40"/>
      </w:pPr>
      <w:r>
        <w:rPr>
          <w:rFonts w:ascii="Aptos" w:hAnsi="Aptos"/>
          <w:sz w:val="21"/>
        </w:rPr>
        <w:t>Makeup scheduling and rescheduling</w:t>
      </w:r>
    </w:p>
    <w:p>
      <w:pPr>
        <w:pStyle w:val="ListBullet"/>
        <w:spacing w:after="40"/>
      </w:pPr>
      <w:r>
        <w:rPr>
          <w:rFonts w:ascii="Aptos" w:hAnsi="Aptos"/>
          <w:sz w:val="21"/>
        </w:rPr>
        <w:t>Online-class approval/rejection</w:t>
      </w:r>
    </w:p>
    <w:p>
      <w:pPr>
        <w:pStyle w:val="ListBullet"/>
        <w:spacing w:after="40"/>
      </w:pPr>
      <w:r>
        <w:rPr>
          <w:rFonts w:ascii="Aptos" w:hAnsi="Aptos"/>
          <w:sz w:val="21"/>
        </w:rPr>
        <w:t>Manual overrides and reasons</w:t>
      </w:r>
    </w:p>
    <w:p>
      <w:pPr>
        <w:pStyle w:val="Heading1"/>
      </w:pPr>
      <w:r>
        <w:t>18. User Interface Requirements</w:t>
      </w:r>
    </w:p>
    <w:p>
      <w:pPr>
        <w:spacing w:after="100" w:line="259" w:lineRule="auto"/>
      </w:pPr>
      <w:r>
        <w:rPr>
          <w:rFonts w:ascii="Aptos" w:hAnsi="Aptos"/>
          <w:sz w:val="21"/>
        </w:rPr>
        <w:t>The application should be simple, clean, fast, and suitable for users with different levels of technical experience.</w:t>
      </w:r>
    </w:p>
    <w:p>
      <w:pPr>
        <w:pStyle w:val="ListBullet"/>
        <w:spacing w:after="40"/>
      </w:pPr>
      <w:r>
        <w:rPr>
          <w:rFonts w:ascii="Aptos" w:hAnsi="Aptos"/>
          <w:sz w:val="21"/>
        </w:rPr>
        <w:t>Mobile-responsive design</w:t>
      </w:r>
    </w:p>
    <w:p>
      <w:pPr>
        <w:pStyle w:val="ListBullet"/>
        <w:spacing w:after="40"/>
      </w:pPr>
      <w:r>
        <w:rPr>
          <w:rFonts w:ascii="Aptos" w:hAnsi="Aptos"/>
          <w:sz w:val="21"/>
        </w:rPr>
        <w:t>Large and clearly labeled action buttons</w:t>
      </w:r>
    </w:p>
    <w:p>
      <w:pPr>
        <w:pStyle w:val="ListBullet"/>
        <w:spacing w:after="40"/>
      </w:pPr>
      <w:r>
        <w:rPr>
          <w:rFonts w:ascii="Aptos" w:hAnsi="Aptos"/>
          <w:sz w:val="21"/>
        </w:rPr>
        <w:t>Minimal typing for office staff</w:t>
      </w:r>
    </w:p>
    <w:p>
      <w:pPr>
        <w:pStyle w:val="ListBullet"/>
        <w:spacing w:after="40"/>
      </w:pPr>
      <w:r>
        <w:rPr>
          <w:rFonts w:ascii="Aptos" w:hAnsi="Aptos"/>
          <w:sz w:val="21"/>
        </w:rPr>
        <w:t>Current/urgent items shown first</w:t>
      </w:r>
    </w:p>
    <w:p>
      <w:pPr>
        <w:pStyle w:val="ListBullet"/>
        <w:spacing w:after="40"/>
      </w:pPr>
      <w:r>
        <w:rPr>
          <w:rFonts w:ascii="Aptos" w:hAnsi="Aptos"/>
          <w:sz w:val="21"/>
        </w:rPr>
        <w:t>Consistent navigation</w:t>
      </w:r>
    </w:p>
    <w:p>
      <w:pPr>
        <w:pStyle w:val="ListBullet"/>
        <w:spacing w:after="40"/>
      </w:pPr>
      <w:r>
        <w:rPr>
          <w:rFonts w:ascii="Aptos" w:hAnsi="Aptos"/>
          <w:sz w:val="21"/>
        </w:rPr>
        <w:t>Clear visual status indicators</w:t>
      </w:r>
    </w:p>
    <w:p>
      <w:pPr>
        <w:pStyle w:val="ListBullet"/>
        <w:spacing w:after="40"/>
      </w:pPr>
      <w:r>
        <w:rPr>
          <w:rFonts w:ascii="Aptos" w:hAnsi="Aptos"/>
          <w:sz w:val="21"/>
        </w:rPr>
        <w:t>Searchable and filterable tables</w:t>
      </w:r>
    </w:p>
    <w:p>
      <w:pPr>
        <w:pStyle w:val="ListBullet"/>
        <w:spacing w:after="40"/>
      </w:pPr>
      <w:r>
        <w:rPr>
          <w:rFonts w:ascii="Aptos" w:hAnsi="Aptos"/>
          <w:sz w:val="21"/>
        </w:rPr>
        <w:t>Desktop, tablet, and mobile support</w:t>
      </w:r>
    </w:p>
    <w:p>
      <w:pPr>
        <w:pStyle w:val="ListBullet"/>
        <w:spacing w:after="40"/>
      </w:pPr>
      <w:r>
        <w:rPr>
          <w:rFonts w:ascii="Aptos" w:hAnsi="Aptos"/>
          <w:sz w:val="21"/>
        </w:rPr>
        <w:t>One-tap normal class checking where possible</w:t>
      </w:r>
    </w:p>
    <w:p>
      <w:pPr>
        <w:pStyle w:val="Heading2"/>
      </w:pPr>
      <w:r>
        <w:t>18.1 Recommended Staff Screen</w:t>
      </w:r>
    </w:p>
    <w:p>
      <w:pPr>
        <w:spacing w:after="100" w:line="259" w:lineRule="auto"/>
      </w:pPr>
      <w:r>
        <w:rPr>
          <w:rFonts w:ascii="Aptos" w:hAnsi="Aptos"/>
          <w:sz w:val="21"/>
        </w:rPr>
        <w:t>Each room card should show room number, teacher, course, section, scheduled time, and three primary actions: Running, Late, and Teacher Not Found. A remark option should be secondary.</w:t>
      </w:r>
    </w:p>
    <w:p>
      <w:pPr>
        <w:pStyle w:val="Heading2"/>
      </w:pPr>
      <w:r>
        <w:t>18.2 Recommended HoD Dashboard</w:t>
      </w:r>
    </w:p>
    <w:p>
      <w:pPr>
        <w:pStyle w:val="ListBullet"/>
        <w:spacing w:after="40"/>
      </w:pPr>
      <w:r>
        <w:rPr>
          <w:rFonts w:ascii="Aptos" w:hAnsi="Aptos"/>
          <w:sz w:val="21"/>
        </w:rPr>
        <w:t>Today summary cards</w:t>
      </w:r>
    </w:p>
    <w:p>
      <w:pPr>
        <w:pStyle w:val="ListBullet"/>
        <w:spacing w:after="40"/>
      </w:pPr>
      <w:r>
        <w:rPr>
          <w:rFonts w:ascii="Aptos" w:hAnsi="Aptos"/>
          <w:sz w:val="21"/>
        </w:rPr>
        <w:t>Ongoing classes</w:t>
      </w:r>
    </w:p>
    <w:p>
      <w:pPr>
        <w:pStyle w:val="ListBullet"/>
        <w:spacing w:after="40"/>
      </w:pPr>
      <w:r>
        <w:rPr>
          <w:rFonts w:ascii="Aptos" w:hAnsi="Aptos"/>
          <w:sz w:val="21"/>
        </w:rPr>
        <w:t>Missed classes today</w:t>
      </w:r>
    </w:p>
    <w:p>
      <w:pPr>
        <w:pStyle w:val="ListBullet"/>
        <w:spacing w:after="40"/>
      </w:pPr>
      <w:r>
        <w:rPr>
          <w:rFonts w:ascii="Aptos" w:hAnsi="Aptos"/>
          <w:sz w:val="21"/>
        </w:rPr>
        <w:t>Not checked classes</w:t>
      </w:r>
    </w:p>
    <w:p>
      <w:pPr>
        <w:pStyle w:val="ListBullet"/>
        <w:spacing w:after="40"/>
      </w:pPr>
      <w:r>
        <w:rPr>
          <w:rFonts w:ascii="Aptos" w:hAnsi="Aptos"/>
          <w:sz w:val="21"/>
        </w:rPr>
        <w:t>Pending makeup classes</w:t>
      </w:r>
    </w:p>
    <w:p>
      <w:pPr>
        <w:pStyle w:val="ListBullet"/>
        <w:spacing w:after="40"/>
      </w:pPr>
      <w:r>
        <w:rPr>
          <w:rFonts w:ascii="Aptos" w:hAnsi="Aptos"/>
          <w:sz w:val="21"/>
        </w:rPr>
        <w:t>Pending online requests</w:t>
      </w:r>
    </w:p>
    <w:p>
      <w:pPr>
        <w:pStyle w:val="ListBullet"/>
        <w:spacing w:after="40"/>
      </w:pPr>
      <w:r>
        <w:rPr>
          <w:rFonts w:ascii="Aptos" w:hAnsi="Aptos"/>
          <w:sz w:val="21"/>
        </w:rPr>
        <w:t>Teacher statistics</w:t>
      </w:r>
    </w:p>
    <w:p>
      <w:pPr>
        <w:pStyle w:val="ListBullet"/>
        <w:spacing w:after="40"/>
      </w:pPr>
      <w:r>
        <w:rPr>
          <w:rFonts w:ascii="Aptos" w:hAnsi="Aptos"/>
          <w:sz w:val="21"/>
        </w:rPr>
        <w:t>Monitoring trends</w:t>
      </w:r>
    </w:p>
    <w:p>
      <w:pPr>
        <w:pStyle w:val="Heading2"/>
      </w:pPr>
      <w:r>
        <w:t>18.3 Recommended Teacher Dashboard</w:t>
      </w:r>
    </w:p>
    <w:p>
      <w:pPr>
        <w:pStyle w:val="ListBullet"/>
        <w:spacing w:after="40"/>
      </w:pPr>
      <w:r>
        <w:rPr>
          <w:rFonts w:ascii="Aptos" w:hAnsi="Aptos"/>
          <w:sz w:val="21"/>
        </w:rPr>
        <w:t>Today's classes</w:t>
      </w:r>
    </w:p>
    <w:p>
      <w:pPr>
        <w:pStyle w:val="ListBullet"/>
        <w:spacing w:after="40"/>
      </w:pPr>
      <w:r>
        <w:rPr>
          <w:rFonts w:ascii="Aptos" w:hAnsi="Aptos"/>
          <w:sz w:val="21"/>
        </w:rPr>
        <w:t>Upcoming classes</w:t>
      </w:r>
    </w:p>
    <w:p>
      <w:pPr>
        <w:pStyle w:val="ListBullet"/>
        <w:spacing w:after="40"/>
      </w:pPr>
      <w:r>
        <w:rPr>
          <w:rFonts w:ascii="Aptos" w:hAnsi="Aptos"/>
          <w:sz w:val="21"/>
        </w:rPr>
        <w:t>Missed classes requiring action</w:t>
      </w:r>
    </w:p>
    <w:p>
      <w:pPr>
        <w:pStyle w:val="ListBullet"/>
        <w:spacing w:after="40"/>
      </w:pPr>
      <w:r>
        <w:rPr>
          <w:rFonts w:ascii="Aptos" w:hAnsi="Aptos"/>
          <w:sz w:val="21"/>
        </w:rPr>
        <w:t>Makeup classes</w:t>
      </w:r>
    </w:p>
    <w:p>
      <w:pPr>
        <w:pStyle w:val="ListBullet"/>
        <w:spacing w:after="40"/>
      </w:pPr>
      <w:r>
        <w:rPr>
          <w:rFonts w:ascii="Aptos" w:hAnsi="Aptos"/>
          <w:sz w:val="21"/>
        </w:rPr>
        <w:t>Pending online requests</w:t>
      </w:r>
    </w:p>
    <w:p>
      <w:pPr>
        <w:pStyle w:val="ListBullet"/>
        <w:spacing w:after="40"/>
      </w:pPr>
      <w:r>
        <w:rPr>
          <w:rFonts w:ascii="Aptos" w:hAnsi="Aptos"/>
          <w:sz w:val="21"/>
        </w:rPr>
        <w:t>Personal class statistics</w:t>
      </w:r>
    </w:p>
    <w:p>
      <w:pPr>
        <w:pStyle w:val="Heading1"/>
      </w:pPr>
      <w:r>
        <w:t>19. Core Business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Rule ID</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Business Rule</w:t>
            </w:r>
          </w:p>
        </w:tc>
      </w:tr>
      <w:tr>
        <w:tc>
          <w:tcPr>
            <w:tcW w:type="dxa" w:w="5040"/>
            <w:tcMar>
              <w:top w:w="80" w:type="dxa"/>
              <w:start w:w="80" w:type="dxa"/>
              <w:bottom w:w="80" w:type="dxa"/>
              <w:end w:w="80" w:type="dxa"/>
            </w:tcMar>
            <w:vAlign w:val="center"/>
          </w:tcPr>
          <w:p>
            <w:r>
              <w:rPr>
                <w:rFonts w:ascii="Aptos" w:hAnsi="Aptos"/>
                <w:sz w:val="18"/>
              </w:rPr>
              <w:t>BR-01</w:t>
            </w:r>
          </w:p>
        </w:tc>
        <w:tc>
          <w:tcPr>
            <w:tcW w:type="dxa" w:w="5040"/>
            <w:tcMar>
              <w:top w:w="80" w:type="dxa"/>
              <w:start w:w="80" w:type="dxa"/>
              <w:bottom w:w="80" w:type="dxa"/>
              <w:end w:w="80" w:type="dxa"/>
            </w:tcMar>
            <w:vAlign w:val="center"/>
          </w:tcPr>
          <w:p>
            <w:r>
              <w:rPr>
                <w:rFonts w:ascii="Aptos" w:hAnsi="Aptos"/>
                <w:sz w:val="18"/>
              </w:rPr>
              <w:t>Every active routine class must generate a monitoring record.</w:t>
            </w:r>
          </w:p>
        </w:tc>
      </w:tr>
      <w:tr>
        <w:tc>
          <w:tcPr>
            <w:tcW w:type="dxa" w:w="5040"/>
            <w:tcMar>
              <w:top w:w="80" w:type="dxa"/>
              <w:start w:w="80" w:type="dxa"/>
              <w:bottom w:w="80" w:type="dxa"/>
              <w:end w:w="80" w:type="dxa"/>
            </w:tcMar>
            <w:vAlign w:val="center"/>
          </w:tcPr>
          <w:p>
            <w:r>
              <w:rPr>
                <w:rFonts w:ascii="Aptos" w:hAnsi="Aptos"/>
                <w:sz w:val="18"/>
              </w:rPr>
              <w:t>BR-02</w:t>
            </w:r>
          </w:p>
        </w:tc>
        <w:tc>
          <w:tcPr>
            <w:tcW w:type="dxa" w:w="5040"/>
            <w:tcMar>
              <w:top w:w="80" w:type="dxa"/>
              <w:start w:w="80" w:type="dxa"/>
              <w:bottom w:w="80" w:type="dxa"/>
              <w:end w:w="80" w:type="dxa"/>
            </w:tcMar>
            <w:vAlign w:val="center"/>
          </w:tcPr>
          <w:p>
            <w:r>
              <w:rPr>
                <w:rFonts w:ascii="Aptos" w:hAnsi="Aptos"/>
                <w:sz w:val="18"/>
              </w:rPr>
              <w:t>Office staff must check physical classes room-wise.</w:t>
            </w:r>
          </w:p>
        </w:tc>
      </w:tr>
      <w:tr>
        <w:tc>
          <w:tcPr>
            <w:tcW w:type="dxa" w:w="5040"/>
            <w:tcMar>
              <w:top w:w="80" w:type="dxa"/>
              <w:start w:w="80" w:type="dxa"/>
              <w:bottom w:w="80" w:type="dxa"/>
              <w:end w:w="80" w:type="dxa"/>
            </w:tcMar>
            <w:vAlign w:val="center"/>
          </w:tcPr>
          <w:p>
            <w:r>
              <w:rPr>
                <w:rFonts w:ascii="Aptos" w:hAnsi="Aptos"/>
                <w:sz w:val="18"/>
              </w:rPr>
              <w:t>BR-03</w:t>
            </w:r>
          </w:p>
        </w:tc>
        <w:tc>
          <w:tcPr>
            <w:tcW w:type="dxa" w:w="5040"/>
            <w:tcMar>
              <w:top w:w="80" w:type="dxa"/>
              <w:start w:w="80" w:type="dxa"/>
              <w:bottom w:w="80" w:type="dxa"/>
              <w:end w:w="80" w:type="dxa"/>
            </w:tcMar>
            <w:vAlign w:val="center"/>
          </w:tcPr>
          <w:p>
            <w:r>
              <w:rPr>
                <w:rFonts w:ascii="Aptos" w:hAnsi="Aptos"/>
                <w:sz w:val="18"/>
              </w:rPr>
              <w:t>A teacher arriving after the scheduled start time will be recorded as late.</w:t>
            </w:r>
          </w:p>
        </w:tc>
      </w:tr>
      <w:tr>
        <w:tc>
          <w:tcPr>
            <w:tcW w:type="dxa" w:w="5040"/>
            <w:tcMar>
              <w:top w:w="80" w:type="dxa"/>
              <w:start w:w="80" w:type="dxa"/>
              <w:bottom w:w="80" w:type="dxa"/>
              <w:end w:w="80" w:type="dxa"/>
            </w:tcMar>
            <w:vAlign w:val="center"/>
          </w:tcPr>
          <w:p>
            <w:r>
              <w:rPr>
                <w:rFonts w:ascii="Aptos" w:hAnsi="Aptos"/>
                <w:sz w:val="18"/>
              </w:rPr>
              <w:t>BR-04</w:t>
            </w:r>
          </w:p>
        </w:tc>
        <w:tc>
          <w:tcPr>
            <w:tcW w:type="dxa" w:w="5040"/>
            <w:tcMar>
              <w:top w:w="80" w:type="dxa"/>
              <w:start w:w="80" w:type="dxa"/>
              <w:bottom w:w="80" w:type="dxa"/>
              <w:end w:w="80" w:type="dxa"/>
            </w:tcMar>
            <w:vAlign w:val="center"/>
          </w:tcPr>
          <w:p>
            <w:r>
              <w:rPr>
                <w:rFonts w:ascii="Aptos" w:hAnsi="Aptos"/>
                <w:sz w:val="18"/>
              </w:rPr>
              <w:t>The system will calculate the number of minutes late automatically.</w:t>
            </w:r>
          </w:p>
        </w:tc>
      </w:tr>
      <w:tr>
        <w:tc>
          <w:tcPr>
            <w:tcW w:type="dxa" w:w="5040"/>
            <w:tcMar>
              <w:top w:w="80" w:type="dxa"/>
              <w:start w:w="80" w:type="dxa"/>
              <w:bottom w:w="80" w:type="dxa"/>
              <w:end w:w="80" w:type="dxa"/>
            </w:tcMar>
            <w:vAlign w:val="center"/>
          </w:tcPr>
          <w:p>
            <w:r>
              <w:rPr>
                <w:rFonts w:ascii="Aptos" w:hAnsi="Aptos"/>
                <w:sz w:val="18"/>
              </w:rPr>
              <w:t>BR-05</w:t>
            </w:r>
          </w:p>
        </w:tc>
        <w:tc>
          <w:tcPr>
            <w:tcW w:type="dxa" w:w="5040"/>
            <w:tcMar>
              <w:top w:w="80" w:type="dxa"/>
              <w:start w:w="80" w:type="dxa"/>
              <w:bottom w:w="80" w:type="dxa"/>
              <w:end w:w="80" w:type="dxa"/>
            </w:tcMar>
            <w:vAlign w:val="center"/>
          </w:tcPr>
          <w:p>
            <w:r>
              <w:rPr>
                <w:rFonts w:ascii="Aptos" w:hAnsi="Aptos"/>
                <w:sz w:val="18"/>
              </w:rPr>
              <w:t>After the configured threshold, normally 30 minutes, a teacher-confirmed absence may be classified as a missed class.</w:t>
            </w:r>
          </w:p>
        </w:tc>
      </w:tr>
      <w:tr>
        <w:tc>
          <w:tcPr>
            <w:tcW w:type="dxa" w:w="5040"/>
            <w:tcMar>
              <w:top w:w="80" w:type="dxa"/>
              <w:start w:w="80" w:type="dxa"/>
              <w:bottom w:w="80" w:type="dxa"/>
              <w:end w:w="80" w:type="dxa"/>
            </w:tcMar>
            <w:vAlign w:val="center"/>
          </w:tcPr>
          <w:p>
            <w:r>
              <w:rPr>
                <w:rFonts w:ascii="Aptos" w:hAnsi="Aptos"/>
                <w:sz w:val="18"/>
              </w:rPr>
              <w:t>BR-06</w:t>
            </w:r>
          </w:p>
        </w:tc>
        <w:tc>
          <w:tcPr>
            <w:tcW w:type="dxa" w:w="5040"/>
            <w:tcMar>
              <w:top w:w="80" w:type="dxa"/>
              <w:start w:w="80" w:type="dxa"/>
              <w:bottom w:w="80" w:type="dxa"/>
              <w:end w:w="80" w:type="dxa"/>
            </w:tcMar>
            <w:vAlign w:val="center"/>
          </w:tcPr>
          <w:p>
            <w:r>
              <w:rPr>
                <w:rFonts w:ascii="Aptos" w:hAnsi="Aptos"/>
                <w:sz w:val="18"/>
              </w:rPr>
              <w:t>If office staff submits no monitoring result within the checking window, the class will be marked Not Checked rather than automatically marking the teacher absent.</w:t>
            </w:r>
          </w:p>
        </w:tc>
      </w:tr>
      <w:tr>
        <w:tc>
          <w:tcPr>
            <w:tcW w:type="dxa" w:w="5040"/>
            <w:tcMar>
              <w:top w:w="80" w:type="dxa"/>
              <w:start w:w="80" w:type="dxa"/>
              <w:bottom w:w="80" w:type="dxa"/>
              <w:end w:w="80" w:type="dxa"/>
            </w:tcMar>
            <w:vAlign w:val="center"/>
          </w:tcPr>
          <w:p>
            <w:r>
              <w:rPr>
                <w:rFonts w:ascii="Aptos" w:hAnsi="Aptos"/>
                <w:sz w:val="18"/>
              </w:rPr>
              <w:t>BR-07</w:t>
            </w:r>
          </w:p>
        </w:tc>
        <w:tc>
          <w:tcPr>
            <w:tcW w:type="dxa" w:w="5040"/>
            <w:tcMar>
              <w:top w:w="80" w:type="dxa"/>
              <w:start w:w="80" w:type="dxa"/>
              <w:bottom w:w="80" w:type="dxa"/>
              <w:end w:w="80" w:type="dxa"/>
            </w:tcMar>
            <w:vAlign w:val="center"/>
          </w:tcPr>
          <w:p>
            <w:r>
              <w:rPr>
                <w:rFonts w:ascii="Aptos" w:hAnsi="Aptos"/>
                <w:sz w:val="18"/>
              </w:rPr>
              <w:t>Teachers must be notified of missed-class records.</w:t>
            </w:r>
          </w:p>
        </w:tc>
      </w:tr>
      <w:tr>
        <w:tc>
          <w:tcPr>
            <w:tcW w:type="dxa" w:w="5040"/>
            <w:tcMar>
              <w:top w:w="80" w:type="dxa"/>
              <w:start w:w="80" w:type="dxa"/>
              <w:bottom w:w="80" w:type="dxa"/>
              <w:end w:w="80" w:type="dxa"/>
            </w:tcMar>
            <w:vAlign w:val="center"/>
          </w:tcPr>
          <w:p>
            <w:r>
              <w:rPr>
                <w:rFonts w:ascii="Aptos" w:hAnsi="Aptos"/>
                <w:sz w:val="18"/>
              </w:rPr>
              <w:t>BR-08</w:t>
            </w:r>
          </w:p>
        </w:tc>
        <w:tc>
          <w:tcPr>
            <w:tcW w:type="dxa" w:w="5040"/>
            <w:tcMar>
              <w:top w:w="80" w:type="dxa"/>
              <w:start w:w="80" w:type="dxa"/>
              <w:bottom w:w="80" w:type="dxa"/>
              <w:end w:w="80" w:type="dxa"/>
            </w:tcMar>
            <w:vAlign w:val="center"/>
          </w:tcPr>
          <w:p>
            <w:r>
              <w:rPr>
                <w:rFonts w:ascii="Aptos" w:hAnsi="Aptos"/>
                <w:sz w:val="18"/>
              </w:rPr>
              <w:t>Teachers must be able to confirm or clarify a missed-class record.</w:t>
            </w:r>
          </w:p>
        </w:tc>
      </w:tr>
      <w:tr>
        <w:tc>
          <w:tcPr>
            <w:tcW w:type="dxa" w:w="5040"/>
            <w:tcMar>
              <w:top w:w="80" w:type="dxa"/>
              <w:start w:w="80" w:type="dxa"/>
              <w:bottom w:w="80" w:type="dxa"/>
              <w:end w:w="80" w:type="dxa"/>
            </w:tcMar>
            <w:vAlign w:val="center"/>
          </w:tcPr>
          <w:p>
            <w:r>
              <w:rPr>
                <w:rFonts w:ascii="Aptos" w:hAnsi="Aptos"/>
                <w:sz w:val="18"/>
              </w:rPr>
              <w:t>BR-09</w:t>
            </w:r>
          </w:p>
        </w:tc>
        <w:tc>
          <w:tcPr>
            <w:tcW w:type="dxa" w:w="5040"/>
            <w:tcMar>
              <w:top w:w="80" w:type="dxa"/>
              <w:start w:w="80" w:type="dxa"/>
              <w:bottom w:w="80" w:type="dxa"/>
              <w:end w:w="80" w:type="dxa"/>
            </w:tcMar>
            <w:vAlign w:val="center"/>
          </w:tcPr>
          <w:p>
            <w:r>
              <w:rPr>
                <w:rFonts w:ascii="Aptos" w:hAnsi="Aptos"/>
                <w:sz w:val="18"/>
              </w:rPr>
              <w:t>Confirmed missed classes must support makeup scheduling.</w:t>
            </w:r>
          </w:p>
        </w:tc>
      </w:tr>
      <w:tr>
        <w:tc>
          <w:tcPr>
            <w:tcW w:type="dxa" w:w="5040"/>
            <w:tcMar>
              <w:top w:w="80" w:type="dxa"/>
              <w:start w:w="80" w:type="dxa"/>
              <w:bottom w:w="80" w:type="dxa"/>
              <w:end w:w="80" w:type="dxa"/>
            </w:tcMar>
            <w:vAlign w:val="center"/>
          </w:tcPr>
          <w:p>
            <w:r>
              <w:rPr>
                <w:rFonts w:ascii="Aptos" w:hAnsi="Aptos"/>
                <w:sz w:val="18"/>
              </w:rPr>
              <w:t>BR-10</w:t>
            </w:r>
          </w:p>
        </w:tc>
        <w:tc>
          <w:tcPr>
            <w:tcW w:type="dxa" w:w="5040"/>
            <w:tcMar>
              <w:top w:w="80" w:type="dxa"/>
              <w:start w:w="80" w:type="dxa"/>
              <w:bottom w:w="80" w:type="dxa"/>
              <w:end w:w="80" w:type="dxa"/>
            </w:tcMar>
            <w:vAlign w:val="center"/>
          </w:tcPr>
          <w:p>
            <w:r>
              <w:rPr>
                <w:rFonts w:ascii="Aptos" w:hAnsi="Aptos"/>
                <w:sz w:val="18"/>
              </w:rPr>
              <w:t>Physical makeup classes must enter the normal room-wise monitoring schedule.</w:t>
            </w:r>
          </w:p>
        </w:tc>
      </w:tr>
      <w:tr>
        <w:tc>
          <w:tcPr>
            <w:tcW w:type="dxa" w:w="5040"/>
            <w:tcMar>
              <w:top w:w="80" w:type="dxa"/>
              <w:start w:w="80" w:type="dxa"/>
              <w:bottom w:w="80" w:type="dxa"/>
              <w:end w:w="80" w:type="dxa"/>
            </w:tcMar>
            <w:vAlign w:val="center"/>
          </w:tcPr>
          <w:p>
            <w:r>
              <w:rPr>
                <w:rFonts w:ascii="Aptos" w:hAnsi="Aptos"/>
                <w:sz w:val="18"/>
              </w:rPr>
              <w:t>BR-11</w:t>
            </w:r>
          </w:p>
        </w:tc>
        <w:tc>
          <w:tcPr>
            <w:tcW w:type="dxa" w:w="5040"/>
            <w:tcMar>
              <w:top w:w="80" w:type="dxa"/>
              <w:start w:w="80" w:type="dxa"/>
              <w:bottom w:w="80" w:type="dxa"/>
              <w:end w:w="80" w:type="dxa"/>
            </w:tcMar>
            <w:vAlign w:val="center"/>
          </w:tcPr>
          <w:p>
            <w:r>
              <w:rPr>
                <w:rFonts w:ascii="Aptos" w:hAnsi="Aptos"/>
                <w:sz w:val="18"/>
              </w:rPr>
              <w:t>Online makeup classes require HoD/Admin approval.</w:t>
            </w:r>
          </w:p>
        </w:tc>
      </w:tr>
      <w:tr>
        <w:tc>
          <w:tcPr>
            <w:tcW w:type="dxa" w:w="5040"/>
            <w:tcMar>
              <w:top w:w="80" w:type="dxa"/>
              <w:start w:w="80" w:type="dxa"/>
              <w:bottom w:w="80" w:type="dxa"/>
              <w:end w:w="80" w:type="dxa"/>
            </w:tcMar>
            <w:vAlign w:val="center"/>
          </w:tcPr>
          <w:p>
            <w:r>
              <w:rPr>
                <w:rFonts w:ascii="Aptos" w:hAnsi="Aptos"/>
                <w:sz w:val="18"/>
              </w:rPr>
              <w:t>BR-12</w:t>
            </w:r>
          </w:p>
        </w:tc>
        <w:tc>
          <w:tcPr>
            <w:tcW w:type="dxa" w:w="5040"/>
            <w:tcMar>
              <w:top w:w="80" w:type="dxa"/>
              <w:start w:w="80" w:type="dxa"/>
              <w:bottom w:w="80" w:type="dxa"/>
              <w:end w:w="80" w:type="dxa"/>
            </w:tcMar>
            <w:vAlign w:val="center"/>
          </w:tcPr>
          <w:p>
            <w:r>
              <w:rPr>
                <w:rFonts w:ascii="Aptos" w:hAnsi="Aptos"/>
                <w:sz w:val="18"/>
              </w:rPr>
              <w:t>Approved online makeup classes must be excluded from physical checking.</w:t>
            </w:r>
          </w:p>
        </w:tc>
      </w:tr>
      <w:tr>
        <w:tc>
          <w:tcPr>
            <w:tcW w:type="dxa" w:w="5040"/>
            <w:tcMar>
              <w:top w:w="80" w:type="dxa"/>
              <w:start w:w="80" w:type="dxa"/>
              <w:bottom w:w="80" w:type="dxa"/>
              <w:end w:w="80" w:type="dxa"/>
            </w:tcMar>
            <w:vAlign w:val="center"/>
          </w:tcPr>
          <w:p>
            <w:r>
              <w:rPr>
                <w:rFonts w:ascii="Aptos" w:hAnsi="Aptos"/>
                <w:sz w:val="18"/>
              </w:rPr>
              <w:t>BR-13</w:t>
            </w:r>
          </w:p>
        </w:tc>
        <w:tc>
          <w:tcPr>
            <w:tcW w:type="dxa" w:w="5040"/>
            <w:tcMar>
              <w:top w:w="80" w:type="dxa"/>
              <w:start w:w="80" w:type="dxa"/>
              <w:bottom w:w="80" w:type="dxa"/>
              <w:end w:w="80" w:type="dxa"/>
            </w:tcMar>
            <w:vAlign w:val="center"/>
          </w:tcPr>
          <w:p>
            <w:r>
              <w:rPr>
                <w:rFonts w:ascii="Aptos" w:hAnsi="Aptos"/>
                <w:sz w:val="18"/>
              </w:rPr>
              <w:t>Every makeup class must remain linked to its original missed class.</w:t>
            </w:r>
          </w:p>
        </w:tc>
      </w:tr>
      <w:tr>
        <w:tc>
          <w:tcPr>
            <w:tcW w:type="dxa" w:w="5040"/>
            <w:tcMar>
              <w:top w:w="80" w:type="dxa"/>
              <w:start w:w="80" w:type="dxa"/>
              <w:bottom w:w="80" w:type="dxa"/>
              <w:end w:w="80" w:type="dxa"/>
            </w:tcMar>
            <w:vAlign w:val="center"/>
          </w:tcPr>
          <w:p>
            <w:r>
              <w:rPr>
                <w:rFonts w:ascii="Aptos" w:hAnsi="Aptos"/>
                <w:sz w:val="18"/>
              </w:rPr>
              <w:t>BR-14</w:t>
            </w:r>
          </w:p>
        </w:tc>
        <w:tc>
          <w:tcPr>
            <w:tcW w:type="dxa" w:w="5040"/>
            <w:tcMar>
              <w:top w:w="80" w:type="dxa"/>
              <w:start w:w="80" w:type="dxa"/>
              <w:bottom w:w="80" w:type="dxa"/>
              <w:end w:w="80" w:type="dxa"/>
            </w:tcMar>
            <w:vAlign w:val="center"/>
          </w:tcPr>
          <w:p>
            <w:r>
              <w:rPr>
                <w:rFonts w:ascii="Aptos" w:hAnsi="Aptos"/>
                <w:sz w:val="18"/>
              </w:rPr>
              <w:t>Makeup scheduling must check teacher, room, and section conflicts.</w:t>
            </w:r>
          </w:p>
        </w:tc>
      </w:tr>
      <w:tr>
        <w:tc>
          <w:tcPr>
            <w:tcW w:type="dxa" w:w="5040"/>
            <w:tcMar>
              <w:top w:w="80" w:type="dxa"/>
              <w:start w:w="80" w:type="dxa"/>
              <w:bottom w:w="80" w:type="dxa"/>
              <w:end w:w="80" w:type="dxa"/>
            </w:tcMar>
            <w:vAlign w:val="center"/>
          </w:tcPr>
          <w:p>
            <w:r>
              <w:rPr>
                <w:rFonts w:ascii="Aptos" w:hAnsi="Aptos"/>
                <w:sz w:val="18"/>
              </w:rPr>
              <w:t>BR-15</w:t>
            </w:r>
          </w:p>
        </w:tc>
        <w:tc>
          <w:tcPr>
            <w:tcW w:type="dxa" w:w="5040"/>
            <w:tcMar>
              <w:top w:w="80" w:type="dxa"/>
              <w:start w:w="80" w:type="dxa"/>
              <w:bottom w:w="80" w:type="dxa"/>
              <w:end w:w="80" w:type="dxa"/>
            </w:tcMar>
            <w:vAlign w:val="center"/>
          </w:tcPr>
          <w:p>
            <w:r>
              <w:rPr>
                <w:rFonts w:ascii="Aptos" w:hAnsi="Aptos"/>
                <w:sz w:val="18"/>
              </w:rPr>
              <w:t>Critical status changes and overrides must be logged.</w:t>
            </w:r>
          </w:p>
        </w:tc>
      </w:tr>
    </w:tbl>
    <w:p>
      <w:pPr>
        <w:pStyle w:val="Heading1"/>
      </w:pPr>
      <w:r>
        <w:t>20. Functional Modules</w:t>
      </w:r>
    </w:p>
    <w:p>
      <w:pPr>
        <w:pStyle w:val="ListNumber"/>
        <w:spacing w:after="40"/>
      </w:pPr>
      <w:r>
        <w:rPr>
          <w:rFonts w:ascii="Aptos" w:hAnsi="Aptos"/>
          <w:sz w:val="21"/>
        </w:rPr>
        <w:t>User and Role Management</w:t>
      </w:r>
    </w:p>
    <w:p>
      <w:pPr>
        <w:pStyle w:val="ListNumber"/>
        <w:spacing w:after="40"/>
      </w:pPr>
      <w:r>
        <w:rPr>
          <w:rFonts w:ascii="Aptos" w:hAnsi="Aptos"/>
          <w:sz w:val="21"/>
        </w:rPr>
        <w:t>Faculty Management</w:t>
      </w:r>
    </w:p>
    <w:p>
      <w:pPr>
        <w:pStyle w:val="ListNumber"/>
        <w:spacing w:after="40"/>
      </w:pPr>
      <w:r>
        <w:rPr>
          <w:rFonts w:ascii="Aptos" w:hAnsi="Aptos"/>
          <w:sz w:val="21"/>
        </w:rPr>
        <w:t>Course and Section Management</w:t>
      </w:r>
    </w:p>
    <w:p>
      <w:pPr>
        <w:pStyle w:val="ListNumber"/>
        <w:spacing w:after="40"/>
      </w:pPr>
      <w:r>
        <w:rPr>
          <w:rFonts w:ascii="Aptos" w:hAnsi="Aptos"/>
          <w:sz w:val="21"/>
        </w:rPr>
        <w:t>Room Management</w:t>
      </w:r>
    </w:p>
    <w:p>
      <w:pPr>
        <w:pStyle w:val="ListNumber"/>
        <w:spacing w:after="40"/>
      </w:pPr>
      <w:r>
        <w:rPr>
          <w:rFonts w:ascii="Aptos" w:hAnsi="Aptos"/>
          <w:sz w:val="21"/>
        </w:rPr>
        <w:t>Semester Management</w:t>
      </w:r>
    </w:p>
    <w:p>
      <w:pPr>
        <w:pStyle w:val="ListNumber"/>
        <w:spacing w:after="40"/>
      </w:pPr>
      <w:r>
        <w:rPr>
          <w:rFonts w:ascii="Aptos" w:hAnsi="Aptos"/>
          <w:sz w:val="21"/>
        </w:rPr>
        <w:t>Routine PDF Import</w:t>
      </w:r>
    </w:p>
    <w:p>
      <w:pPr>
        <w:pStyle w:val="ListNumber"/>
        <w:spacing w:after="40"/>
      </w:pPr>
      <w:r>
        <w:rPr>
          <w:rFonts w:ascii="Aptos" w:hAnsi="Aptos"/>
          <w:sz w:val="21"/>
        </w:rPr>
        <w:t>Routine Verification</w:t>
      </w:r>
    </w:p>
    <w:p>
      <w:pPr>
        <w:pStyle w:val="ListNumber"/>
        <w:spacing w:after="40"/>
      </w:pPr>
      <w:r>
        <w:rPr>
          <w:rFonts w:ascii="Aptos" w:hAnsi="Aptos"/>
          <w:sz w:val="21"/>
        </w:rPr>
        <w:t>Live Class Monitoring</w:t>
      </w:r>
    </w:p>
    <w:p>
      <w:pPr>
        <w:pStyle w:val="ListNumber"/>
        <w:spacing w:after="40"/>
      </w:pPr>
      <w:r>
        <w:rPr>
          <w:rFonts w:ascii="Aptos" w:hAnsi="Aptos"/>
          <w:sz w:val="21"/>
        </w:rPr>
        <w:t>Room-Wise Staff Checking</w:t>
      </w:r>
    </w:p>
    <w:p>
      <w:pPr>
        <w:pStyle w:val="ListNumber"/>
        <w:spacing w:after="40"/>
      </w:pPr>
      <w:r>
        <w:rPr>
          <w:rFonts w:ascii="Aptos" w:hAnsi="Aptos"/>
          <w:sz w:val="21"/>
        </w:rPr>
        <w:t>Late and Missed Class Management</w:t>
      </w:r>
    </w:p>
    <w:p>
      <w:pPr>
        <w:pStyle w:val="ListNumber"/>
        <w:spacing w:after="40"/>
      </w:pPr>
      <w:r>
        <w:rPr>
          <w:rFonts w:ascii="Aptos" w:hAnsi="Aptos"/>
          <w:sz w:val="21"/>
        </w:rPr>
        <w:t>Teacher Confirmation and Clarification</w:t>
      </w:r>
    </w:p>
    <w:p>
      <w:pPr>
        <w:pStyle w:val="ListNumber"/>
        <w:spacing w:after="40"/>
      </w:pPr>
      <w:r>
        <w:rPr>
          <w:rFonts w:ascii="Aptos" w:hAnsi="Aptos"/>
          <w:sz w:val="21"/>
        </w:rPr>
        <w:t>Makeup Class Management</w:t>
      </w:r>
    </w:p>
    <w:p>
      <w:pPr>
        <w:pStyle w:val="ListNumber"/>
        <w:spacing w:after="40"/>
      </w:pPr>
      <w:r>
        <w:rPr>
          <w:rFonts w:ascii="Aptos" w:hAnsi="Aptos"/>
          <w:sz w:val="21"/>
        </w:rPr>
        <w:t>Online Class Approval</w:t>
      </w:r>
    </w:p>
    <w:p>
      <w:pPr>
        <w:pStyle w:val="ListNumber"/>
        <w:spacing w:after="40"/>
      </w:pPr>
      <w:r>
        <w:rPr>
          <w:rFonts w:ascii="Aptos" w:hAnsi="Aptos"/>
          <w:sz w:val="21"/>
        </w:rPr>
        <w:t>Notification Management</w:t>
      </w:r>
    </w:p>
    <w:p>
      <w:pPr>
        <w:pStyle w:val="ListNumber"/>
        <w:spacing w:after="40"/>
      </w:pPr>
      <w:r>
        <w:rPr>
          <w:rFonts w:ascii="Aptos" w:hAnsi="Aptos"/>
          <w:sz w:val="21"/>
        </w:rPr>
        <w:t>Reporting and Analytics</w:t>
      </w:r>
    </w:p>
    <w:p>
      <w:pPr>
        <w:pStyle w:val="ListNumber"/>
        <w:spacing w:after="40"/>
      </w:pPr>
      <w:r>
        <w:rPr>
          <w:rFonts w:ascii="Aptos" w:hAnsi="Aptos"/>
          <w:sz w:val="21"/>
        </w:rPr>
        <w:t>Academic Calendar</w:t>
      </w:r>
    </w:p>
    <w:p>
      <w:pPr>
        <w:pStyle w:val="ListNumber"/>
        <w:spacing w:after="40"/>
      </w:pPr>
      <w:r>
        <w:rPr>
          <w:rFonts w:ascii="Aptos" w:hAnsi="Aptos"/>
          <w:sz w:val="21"/>
        </w:rPr>
        <w:t>Conflict Detection</w:t>
      </w:r>
    </w:p>
    <w:p>
      <w:pPr>
        <w:pStyle w:val="ListNumber"/>
        <w:spacing w:after="40"/>
      </w:pPr>
      <w:r>
        <w:rPr>
          <w:rFonts w:ascii="Aptos" w:hAnsi="Aptos"/>
          <w:sz w:val="21"/>
        </w:rPr>
        <w:t>Audit Log</w:t>
      </w:r>
    </w:p>
    <w:p>
      <w:pPr>
        <w:pStyle w:val="ListNumber"/>
        <w:spacing w:after="40"/>
      </w:pPr>
      <w:r>
        <w:rPr>
          <w:rFonts w:ascii="Aptos" w:hAnsi="Aptos"/>
          <w:sz w:val="21"/>
        </w:rPr>
        <w:t>System Settings</w:t>
      </w:r>
    </w:p>
    <w:p>
      <w:pPr>
        <w:pStyle w:val="Heading1"/>
      </w:pPr>
      <w:r>
        <w:t>21.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Category</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Requirement</w:t>
            </w:r>
          </w:p>
        </w:tc>
      </w:tr>
      <w:tr>
        <w:tc>
          <w:tcPr>
            <w:tcW w:type="dxa" w:w="5040"/>
            <w:tcMar>
              <w:top w:w="80" w:type="dxa"/>
              <w:start w:w="80" w:type="dxa"/>
              <w:bottom w:w="80" w:type="dxa"/>
              <w:end w:w="80" w:type="dxa"/>
            </w:tcMar>
            <w:vAlign w:val="center"/>
          </w:tcPr>
          <w:p>
            <w:r>
              <w:rPr>
                <w:rFonts w:ascii="Aptos" w:hAnsi="Aptos"/>
                <w:sz w:val="18"/>
              </w:rPr>
              <w:t>Performance</w:t>
            </w:r>
          </w:p>
        </w:tc>
        <w:tc>
          <w:tcPr>
            <w:tcW w:type="dxa" w:w="5040"/>
            <w:tcMar>
              <w:top w:w="80" w:type="dxa"/>
              <w:start w:w="80" w:type="dxa"/>
              <w:bottom w:w="80" w:type="dxa"/>
              <w:end w:w="80" w:type="dxa"/>
            </w:tcMar>
            <w:vAlign w:val="center"/>
          </w:tcPr>
          <w:p>
            <w:r>
              <w:rPr>
                <w:rFonts w:ascii="Aptos" w:hAnsi="Aptos"/>
                <w:sz w:val="18"/>
              </w:rPr>
              <w:t>Dashboard and checking screens should load quickly. Class-checking actions should be recorded immediately.</w:t>
            </w:r>
          </w:p>
        </w:tc>
      </w:tr>
      <w:tr>
        <w:tc>
          <w:tcPr>
            <w:tcW w:type="dxa" w:w="5040"/>
            <w:tcMar>
              <w:top w:w="80" w:type="dxa"/>
              <w:start w:w="80" w:type="dxa"/>
              <w:bottom w:w="80" w:type="dxa"/>
              <w:end w:w="80" w:type="dxa"/>
            </w:tcMar>
            <w:vAlign w:val="center"/>
          </w:tcPr>
          <w:p>
            <w:r>
              <w:rPr>
                <w:rFonts w:ascii="Aptos" w:hAnsi="Aptos"/>
                <w:sz w:val="18"/>
              </w:rPr>
              <w:t>Availability</w:t>
            </w:r>
          </w:p>
        </w:tc>
        <w:tc>
          <w:tcPr>
            <w:tcW w:type="dxa" w:w="5040"/>
            <w:tcMar>
              <w:top w:w="80" w:type="dxa"/>
              <w:start w:w="80" w:type="dxa"/>
              <w:bottom w:w="80" w:type="dxa"/>
              <w:end w:w="80" w:type="dxa"/>
            </w:tcMar>
            <w:vAlign w:val="center"/>
          </w:tcPr>
          <w:p>
            <w:r>
              <w:rPr>
                <w:rFonts w:ascii="Aptos" w:hAnsi="Aptos"/>
                <w:sz w:val="18"/>
              </w:rPr>
              <w:t>The system should be available throughout university operating hours and during scheduled makeup periods.</w:t>
            </w:r>
          </w:p>
        </w:tc>
      </w:tr>
      <w:tr>
        <w:tc>
          <w:tcPr>
            <w:tcW w:type="dxa" w:w="5040"/>
            <w:tcMar>
              <w:top w:w="80" w:type="dxa"/>
              <w:start w:w="80" w:type="dxa"/>
              <w:bottom w:w="80" w:type="dxa"/>
              <w:end w:w="80" w:type="dxa"/>
            </w:tcMar>
            <w:vAlign w:val="center"/>
          </w:tcPr>
          <w:p>
            <w:r>
              <w:rPr>
                <w:rFonts w:ascii="Aptos" w:hAnsi="Aptos"/>
                <w:sz w:val="18"/>
              </w:rPr>
              <w:t>Scalability</w:t>
            </w:r>
          </w:p>
        </w:tc>
        <w:tc>
          <w:tcPr>
            <w:tcW w:type="dxa" w:w="5040"/>
            <w:tcMar>
              <w:top w:w="80" w:type="dxa"/>
              <w:start w:w="80" w:type="dxa"/>
              <w:bottom w:w="80" w:type="dxa"/>
              <w:end w:w="80" w:type="dxa"/>
            </w:tcMar>
            <w:vAlign w:val="center"/>
          </w:tcPr>
          <w:p>
            <w:r>
              <w:rPr>
                <w:rFonts w:ascii="Aptos" w:hAnsi="Aptos"/>
                <w:sz w:val="18"/>
              </w:rPr>
              <w:t>The architecture should support 200+ faculty, multiple buildings, hundreds of rooms, thousands of classes per semester, and multi-year historical data.</w:t>
            </w:r>
          </w:p>
        </w:tc>
      </w:tr>
      <w:tr>
        <w:tc>
          <w:tcPr>
            <w:tcW w:type="dxa" w:w="5040"/>
            <w:tcMar>
              <w:top w:w="80" w:type="dxa"/>
              <w:start w:w="80" w:type="dxa"/>
              <w:bottom w:w="80" w:type="dxa"/>
              <w:end w:w="80" w:type="dxa"/>
            </w:tcMar>
            <w:vAlign w:val="center"/>
          </w:tcPr>
          <w:p>
            <w:r>
              <w:rPr>
                <w:rFonts w:ascii="Aptos" w:hAnsi="Aptos"/>
                <w:sz w:val="18"/>
              </w:rPr>
              <w:t>Usability</w:t>
            </w:r>
          </w:p>
        </w:tc>
        <w:tc>
          <w:tcPr>
            <w:tcW w:type="dxa" w:w="5040"/>
            <w:tcMar>
              <w:top w:w="80" w:type="dxa"/>
              <w:start w:w="80" w:type="dxa"/>
              <w:bottom w:w="80" w:type="dxa"/>
              <w:end w:w="80" w:type="dxa"/>
            </w:tcMar>
            <w:vAlign w:val="center"/>
          </w:tcPr>
          <w:p>
            <w:r>
              <w:rPr>
                <w:rFonts w:ascii="Aptos" w:hAnsi="Aptos"/>
                <w:sz w:val="18"/>
              </w:rPr>
              <w:t>A new office staff member should be able to perform basic checking with minimal training.</w:t>
            </w:r>
          </w:p>
        </w:tc>
      </w:tr>
      <w:tr>
        <w:tc>
          <w:tcPr>
            <w:tcW w:type="dxa" w:w="5040"/>
            <w:tcMar>
              <w:top w:w="80" w:type="dxa"/>
              <w:start w:w="80" w:type="dxa"/>
              <w:bottom w:w="80" w:type="dxa"/>
              <w:end w:w="80" w:type="dxa"/>
            </w:tcMar>
            <w:vAlign w:val="center"/>
          </w:tcPr>
          <w:p>
            <w:r>
              <w:rPr>
                <w:rFonts w:ascii="Aptos" w:hAnsi="Aptos"/>
                <w:sz w:val="18"/>
              </w:rPr>
              <w:t>Reliability</w:t>
            </w:r>
          </w:p>
        </w:tc>
        <w:tc>
          <w:tcPr>
            <w:tcW w:type="dxa" w:w="5040"/>
            <w:tcMar>
              <w:top w:w="80" w:type="dxa"/>
              <w:start w:w="80" w:type="dxa"/>
              <w:bottom w:w="80" w:type="dxa"/>
              <w:end w:w="80" w:type="dxa"/>
            </w:tcMar>
            <w:vAlign w:val="center"/>
          </w:tcPr>
          <w:p>
            <w:r>
              <w:rPr>
                <w:rFonts w:ascii="Aptos" w:hAnsi="Aptos"/>
                <w:sz w:val="18"/>
              </w:rPr>
              <w:t>Monitoring records must not be lost or duplicated when multiple users are active.</w:t>
            </w:r>
          </w:p>
        </w:tc>
      </w:tr>
      <w:tr>
        <w:tc>
          <w:tcPr>
            <w:tcW w:type="dxa" w:w="5040"/>
            <w:tcMar>
              <w:top w:w="80" w:type="dxa"/>
              <w:start w:w="80" w:type="dxa"/>
              <w:bottom w:w="80" w:type="dxa"/>
              <w:end w:w="80" w:type="dxa"/>
            </w:tcMar>
            <w:vAlign w:val="center"/>
          </w:tcPr>
          <w:p>
            <w:r>
              <w:rPr>
                <w:rFonts w:ascii="Aptos" w:hAnsi="Aptos"/>
                <w:sz w:val="18"/>
              </w:rPr>
              <w:t>Security</w:t>
            </w:r>
          </w:p>
        </w:tc>
        <w:tc>
          <w:tcPr>
            <w:tcW w:type="dxa" w:w="5040"/>
            <w:tcMar>
              <w:top w:w="80" w:type="dxa"/>
              <w:start w:w="80" w:type="dxa"/>
              <w:bottom w:w="80" w:type="dxa"/>
              <w:end w:w="80" w:type="dxa"/>
            </w:tcMar>
            <w:vAlign w:val="center"/>
          </w:tcPr>
          <w:p>
            <w:r>
              <w:rPr>
                <w:rFonts w:ascii="Aptos" w:hAnsi="Aptos"/>
                <w:sz w:val="18"/>
              </w:rPr>
              <w:t>Access must be role-based, authenticated, and protected against unauthorized changes.</w:t>
            </w:r>
          </w:p>
        </w:tc>
      </w:tr>
      <w:tr>
        <w:tc>
          <w:tcPr>
            <w:tcW w:type="dxa" w:w="5040"/>
            <w:tcMar>
              <w:top w:w="80" w:type="dxa"/>
              <w:start w:w="80" w:type="dxa"/>
              <w:bottom w:w="80" w:type="dxa"/>
              <w:end w:w="80" w:type="dxa"/>
            </w:tcMar>
            <w:vAlign w:val="center"/>
          </w:tcPr>
          <w:p>
            <w:r>
              <w:rPr>
                <w:rFonts w:ascii="Aptos" w:hAnsi="Aptos"/>
                <w:sz w:val="18"/>
              </w:rPr>
              <w:t>Backup</w:t>
            </w:r>
          </w:p>
        </w:tc>
        <w:tc>
          <w:tcPr>
            <w:tcW w:type="dxa" w:w="5040"/>
            <w:tcMar>
              <w:top w:w="80" w:type="dxa"/>
              <w:start w:w="80" w:type="dxa"/>
              <w:bottom w:w="80" w:type="dxa"/>
              <w:end w:w="80" w:type="dxa"/>
            </w:tcMar>
            <w:vAlign w:val="center"/>
          </w:tcPr>
          <w:p>
            <w:r>
              <w:rPr>
                <w:rFonts w:ascii="Aptos" w:hAnsi="Aptos"/>
                <w:sz w:val="18"/>
              </w:rPr>
              <w:t>Automated database backups should be maintained with a recoverable retention policy.</w:t>
            </w:r>
          </w:p>
        </w:tc>
      </w:tr>
      <w:tr>
        <w:tc>
          <w:tcPr>
            <w:tcW w:type="dxa" w:w="5040"/>
            <w:tcMar>
              <w:top w:w="80" w:type="dxa"/>
              <w:start w:w="80" w:type="dxa"/>
              <w:bottom w:w="80" w:type="dxa"/>
              <w:end w:w="80" w:type="dxa"/>
            </w:tcMar>
            <w:vAlign w:val="center"/>
          </w:tcPr>
          <w:p>
            <w:r>
              <w:rPr>
                <w:rFonts w:ascii="Aptos" w:hAnsi="Aptos"/>
                <w:sz w:val="18"/>
              </w:rPr>
              <w:t>Auditability</w:t>
            </w:r>
          </w:p>
        </w:tc>
        <w:tc>
          <w:tcPr>
            <w:tcW w:type="dxa" w:w="5040"/>
            <w:tcMar>
              <w:top w:w="80" w:type="dxa"/>
              <w:start w:w="80" w:type="dxa"/>
              <w:bottom w:w="80" w:type="dxa"/>
              <w:end w:w="80" w:type="dxa"/>
            </w:tcMar>
            <w:vAlign w:val="center"/>
          </w:tcPr>
          <w:p>
            <w:r>
              <w:rPr>
                <w:rFonts w:ascii="Aptos" w:hAnsi="Aptos"/>
                <w:sz w:val="18"/>
              </w:rPr>
              <w:t>All important monitoring and approval actions must be traceable to the responsible user and timestamp.</w:t>
            </w:r>
          </w:p>
        </w:tc>
      </w:tr>
    </w:tbl>
    <w:p>
      <w:pPr>
        <w:pStyle w:val="Heading1"/>
      </w:pPr>
      <w:r>
        <w:t>22. High-Level Workflow</w:t>
      </w:r>
    </w:p>
    <w:p>
      <w:pPr>
        <w:pStyle w:val="ListNumber"/>
        <w:spacing w:after="40"/>
      </w:pPr>
      <w:r>
        <w:rPr>
          <w:rFonts w:ascii="Aptos" w:hAnsi="Aptos"/>
          <w:sz w:val="21"/>
        </w:rPr>
        <w:t>Admin uploads the routine PDF.</w:t>
      </w:r>
    </w:p>
    <w:p>
      <w:pPr>
        <w:pStyle w:val="ListNumber"/>
        <w:spacing w:after="40"/>
      </w:pPr>
      <w:r>
        <w:rPr>
          <w:rFonts w:ascii="Aptos" w:hAnsi="Aptos"/>
          <w:sz w:val="21"/>
        </w:rPr>
        <w:t>System extracts routine information and presents it for verification.</w:t>
      </w:r>
    </w:p>
    <w:p>
      <w:pPr>
        <w:pStyle w:val="ListNumber"/>
        <w:spacing w:after="40"/>
      </w:pPr>
      <w:r>
        <w:rPr>
          <w:rFonts w:ascii="Aptos" w:hAnsi="Aptos"/>
          <w:sz w:val="21"/>
        </w:rPr>
        <w:t>Admin corrects any errors and activates the routine.</w:t>
      </w:r>
    </w:p>
    <w:p>
      <w:pPr>
        <w:pStyle w:val="ListNumber"/>
        <w:spacing w:after="40"/>
      </w:pPr>
      <w:r>
        <w:rPr>
          <w:rFonts w:ascii="Aptos" w:hAnsi="Aptos"/>
          <w:sz w:val="21"/>
        </w:rPr>
        <w:t>Scheduled class-monitoring instances are generated.</w:t>
      </w:r>
    </w:p>
    <w:p>
      <w:pPr>
        <w:pStyle w:val="ListNumber"/>
        <w:spacing w:after="40"/>
      </w:pPr>
      <w:r>
        <w:rPr>
          <w:rFonts w:ascii="Aptos" w:hAnsi="Aptos"/>
          <w:sz w:val="21"/>
        </w:rPr>
        <w:t>Office staff checks current physical classes room-wise.</w:t>
      </w:r>
    </w:p>
    <w:p>
      <w:pPr>
        <w:pStyle w:val="ListNumber"/>
        <w:spacing w:after="40"/>
      </w:pPr>
      <w:r>
        <w:rPr>
          <w:rFonts w:ascii="Aptos" w:hAnsi="Aptos"/>
          <w:sz w:val="21"/>
        </w:rPr>
        <w:t>Class is recorded as Running, Late, Missed, or Not Checked according to monitoring evidence and timing rules.</w:t>
      </w:r>
    </w:p>
    <w:p>
      <w:pPr>
        <w:pStyle w:val="ListNumber"/>
        <w:spacing w:after="40"/>
      </w:pPr>
      <w:r>
        <w:rPr>
          <w:rFonts w:ascii="Aptos" w:hAnsi="Aptos"/>
          <w:sz w:val="21"/>
        </w:rPr>
        <w:t>If Missed, the teacher receives a notification and confirms or clarifies the record.</w:t>
      </w:r>
    </w:p>
    <w:p>
      <w:pPr>
        <w:pStyle w:val="ListNumber"/>
        <w:spacing w:after="40"/>
      </w:pPr>
      <w:r>
        <w:rPr>
          <w:rFonts w:ascii="Aptos" w:hAnsi="Aptos"/>
          <w:sz w:val="21"/>
        </w:rPr>
        <w:t>Teacher schedules a makeup class.</w:t>
      </w:r>
    </w:p>
    <w:p>
      <w:pPr>
        <w:pStyle w:val="ListNumber"/>
        <w:spacing w:after="40"/>
      </w:pPr>
      <w:r>
        <w:rPr>
          <w:rFonts w:ascii="Aptos" w:hAnsi="Aptos"/>
          <w:sz w:val="21"/>
        </w:rPr>
        <w:t>For a physical makeup class, the system validates conflicts and includes it in regular room-wise checking.</w:t>
      </w:r>
    </w:p>
    <w:p>
      <w:pPr>
        <w:pStyle w:val="ListNumber"/>
        <w:spacing w:after="40"/>
      </w:pPr>
      <w:r>
        <w:rPr>
          <w:rFonts w:ascii="Aptos" w:hAnsi="Aptos"/>
          <w:sz w:val="21"/>
        </w:rPr>
        <w:t>For an online makeup class, a request goes to the HoD/Admin for approval.</w:t>
      </w:r>
    </w:p>
    <w:p>
      <w:pPr>
        <w:pStyle w:val="ListNumber"/>
        <w:spacing w:after="40"/>
      </w:pPr>
      <w:r>
        <w:rPr>
          <w:rFonts w:ascii="Aptos" w:hAnsi="Aptos"/>
          <w:sz w:val="21"/>
        </w:rPr>
        <w:t>Approved online makeup classes are excluded from physical checking.</w:t>
      </w:r>
    </w:p>
    <w:p>
      <w:pPr>
        <w:pStyle w:val="ListNumber"/>
        <w:spacing w:after="40"/>
      </w:pPr>
      <w:r>
        <w:rPr>
          <w:rFonts w:ascii="Aptos" w:hAnsi="Aptos"/>
          <w:sz w:val="21"/>
        </w:rPr>
        <w:t>After completion, the makeup is linked to the original missed class and reflected in reports.</w:t>
      </w:r>
    </w:p>
    <w:p>
      <w:pPr>
        <w:pStyle w:val="Heading1"/>
      </w:pPr>
      <w:r>
        <w:t>23. Key Design Principle</w:t>
      </w:r>
    </w:p>
    <w:p>
      <w:pPr>
        <w:spacing w:after="100" w:line="259" w:lineRule="auto"/>
      </w:pPr>
      <w:r>
        <w:rPr>
          <w:rFonts w:ascii="Aptos" w:hAnsi="Aptos"/>
          <w:sz w:val="21"/>
        </w:rPr>
        <w:t>The system should not be treated only as a faculty attendance system. It should operate as a complete Class Monitoring, Accountability, and Makeup Management System.</w:t>
      </w:r>
    </w:p>
    <w:p>
      <w:pPr>
        <w:spacing w:after="100" w:line="259" w:lineRule="auto"/>
      </w:pPr>
      <w:r>
        <w:rPr>
          <w:rFonts w:ascii="Aptos" w:hAnsi="Aptos"/>
          <w:sz w:val="21"/>
        </w:rPr>
        <w:t>The application must separately identify whether the teacher conducted the class, whether the teacher was late, whether office staff actually checked the class, whether a missed class was later recovered, whether the makeup class was physical or online, and whether an online class had proper administrative approval. This separation will support fair, transparent, and actionable departmental monitoring.</w:t>
      </w:r>
    </w:p>
    <w:p>
      <w:pPr>
        <w:pStyle w:val="Heading1"/>
      </w:pPr>
      <w:r>
        <w:t>24. Future Enhancement Options</w:t>
      </w:r>
    </w:p>
    <w:p>
      <w:pPr>
        <w:pStyle w:val="ListBullet"/>
        <w:spacing w:after="40"/>
      </w:pPr>
      <w:r>
        <w:rPr>
          <w:rFonts w:ascii="Aptos" w:hAnsi="Aptos"/>
          <w:sz w:val="21"/>
        </w:rPr>
        <w:t>SMS or messaging-platform notifications</w:t>
      </w:r>
    </w:p>
    <w:p>
      <w:pPr>
        <w:pStyle w:val="ListBullet"/>
        <w:spacing w:after="40"/>
      </w:pPr>
      <w:r>
        <w:rPr>
          <w:rFonts w:ascii="Aptos" w:hAnsi="Aptos"/>
          <w:sz w:val="21"/>
        </w:rPr>
        <w:t>QR/NFC-assisted room checking</w:t>
      </w:r>
    </w:p>
    <w:p>
      <w:pPr>
        <w:pStyle w:val="ListBullet"/>
        <w:spacing w:after="40"/>
      </w:pPr>
      <w:r>
        <w:rPr>
          <w:rFonts w:ascii="Aptos" w:hAnsi="Aptos"/>
          <w:sz w:val="21"/>
        </w:rPr>
        <w:t>Geolocation-assisted staff verification, if institutionally approved</w:t>
      </w:r>
    </w:p>
    <w:p>
      <w:pPr>
        <w:pStyle w:val="ListBullet"/>
        <w:spacing w:after="40"/>
      </w:pPr>
      <w:r>
        <w:rPr>
          <w:rFonts w:ascii="Aptos" w:hAnsi="Aptos"/>
          <w:sz w:val="21"/>
        </w:rPr>
        <w:t>Integration with institutional faculty/student portals</w:t>
      </w:r>
    </w:p>
    <w:p>
      <w:pPr>
        <w:pStyle w:val="ListBullet"/>
        <w:spacing w:after="40"/>
      </w:pPr>
      <w:r>
        <w:rPr>
          <w:rFonts w:ascii="Aptos" w:hAnsi="Aptos"/>
          <w:sz w:val="21"/>
        </w:rPr>
        <w:t>Automatic routine import from structured Excel/API sources</w:t>
      </w:r>
    </w:p>
    <w:p>
      <w:pPr>
        <w:pStyle w:val="ListBullet"/>
        <w:spacing w:after="40"/>
      </w:pPr>
      <w:r>
        <w:rPr>
          <w:rFonts w:ascii="Aptos" w:hAnsi="Aptos"/>
          <w:sz w:val="21"/>
        </w:rPr>
        <w:t>Analytics for repeated late/missed patterns</w:t>
      </w:r>
    </w:p>
    <w:p>
      <w:pPr>
        <w:pStyle w:val="ListBullet"/>
        <w:spacing w:after="40"/>
      </w:pPr>
      <w:r>
        <w:rPr>
          <w:rFonts w:ascii="Aptos" w:hAnsi="Aptos"/>
          <w:sz w:val="21"/>
        </w:rPr>
        <w:t>Mobile application or Progressive Web App (PWA)</w:t>
      </w:r>
    </w:p>
    <w:p>
      <w:pPr>
        <w:pStyle w:val="ListBullet"/>
        <w:spacing w:after="40"/>
      </w:pPr>
      <w:r>
        <w:rPr>
          <w:rFonts w:ascii="Aptos" w:hAnsi="Aptos"/>
          <w:sz w:val="21"/>
        </w:rPr>
        <w:t>Multi-department support with centralized university dashboard</w:t>
      </w:r>
    </w:p>
    <w:p>
      <w:pPr>
        <w:pStyle w:val="Heading1"/>
      </w:pPr>
      <w:r>
        <w:t>25. Minimum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80" w:type="dxa"/>
              <w:bottom w:w="80" w:type="dxa"/>
              <w:end w:w="80" w:type="dxa"/>
            </w:tcMar>
            <w:vAlign w:val="center"/>
          </w:tcPr>
          <w:p>
            <w:pPr>
              <w:jc w:val="center"/>
            </w:pPr>
            <w:r>
              <w:rPr>
                <w:rFonts w:ascii="Aptos" w:hAnsi="Aptos"/>
                <w:b/>
                <w:color w:val="1F4E79"/>
                <w:sz w:val="19"/>
              </w:rPr>
              <w:t>ID</w:t>
            </w:r>
          </w:p>
        </w:tc>
        <w:tc>
          <w:tcPr>
            <w:tcW w:type="dxa" w:w="5040"/>
            <w:shd w:fill="D9EAF7"/>
            <w:tcMar>
              <w:top w:w="80" w:type="dxa"/>
              <w:start w:w="80" w:type="dxa"/>
              <w:bottom w:w="80" w:type="dxa"/>
              <w:end w:w="80" w:type="dxa"/>
            </w:tcMar>
            <w:vAlign w:val="center"/>
          </w:tcPr>
          <w:p>
            <w:pPr>
              <w:jc w:val="center"/>
            </w:pPr>
            <w:r>
              <w:rPr>
                <w:rFonts w:ascii="Aptos" w:hAnsi="Aptos"/>
                <w:b/>
                <w:color w:val="1F4E79"/>
                <w:sz w:val="19"/>
              </w:rPr>
              <w:t>Acceptance Criterion</w:t>
            </w:r>
          </w:p>
        </w:tc>
      </w:tr>
      <w:tr>
        <w:tc>
          <w:tcPr>
            <w:tcW w:type="dxa" w:w="5040"/>
            <w:tcMar>
              <w:top w:w="80" w:type="dxa"/>
              <w:start w:w="80" w:type="dxa"/>
              <w:bottom w:w="80" w:type="dxa"/>
              <w:end w:w="80" w:type="dxa"/>
            </w:tcMar>
            <w:vAlign w:val="center"/>
          </w:tcPr>
          <w:p>
            <w:r>
              <w:rPr>
                <w:rFonts w:ascii="Aptos" w:hAnsi="Aptos"/>
                <w:sz w:val="18"/>
              </w:rPr>
              <w:t>AC-01</w:t>
            </w:r>
          </w:p>
        </w:tc>
        <w:tc>
          <w:tcPr>
            <w:tcW w:type="dxa" w:w="5040"/>
            <w:tcMar>
              <w:top w:w="80" w:type="dxa"/>
              <w:start w:w="80" w:type="dxa"/>
              <w:bottom w:w="80" w:type="dxa"/>
              <w:end w:w="80" w:type="dxa"/>
            </w:tcMar>
            <w:vAlign w:val="center"/>
          </w:tcPr>
          <w:p>
            <w:r>
              <w:rPr>
                <w:rFonts w:ascii="Aptos" w:hAnsi="Aptos"/>
                <w:sz w:val="18"/>
              </w:rPr>
              <w:t>Admin can upload and verify a routine and activate it for a semester.</w:t>
            </w:r>
          </w:p>
        </w:tc>
      </w:tr>
      <w:tr>
        <w:tc>
          <w:tcPr>
            <w:tcW w:type="dxa" w:w="5040"/>
            <w:tcMar>
              <w:top w:w="80" w:type="dxa"/>
              <w:start w:w="80" w:type="dxa"/>
              <w:bottom w:w="80" w:type="dxa"/>
              <w:end w:w="80" w:type="dxa"/>
            </w:tcMar>
            <w:vAlign w:val="center"/>
          </w:tcPr>
          <w:p>
            <w:r>
              <w:rPr>
                <w:rFonts w:ascii="Aptos" w:hAnsi="Aptos"/>
                <w:sz w:val="18"/>
              </w:rPr>
              <w:t>AC-02</w:t>
            </w:r>
          </w:p>
        </w:tc>
        <w:tc>
          <w:tcPr>
            <w:tcW w:type="dxa" w:w="5040"/>
            <w:tcMar>
              <w:top w:w="80" w:type="dxa"/>
              <w:start w:w="80" w:type="dxa"/>
              <w:bottom w:w="80" w:type="dxa"/>
              <w:end w:w="80" w:type="dxa"/>
            </w:tcMar>
            <w:vAlign w:val="center"/>
          </w:tcPr>
          <w:p>
            <w:r>
              <w:rPr>
                <w:rFonts w:ascii="Aptos" w:hAnsi="Aptos"/>
                <w:sz w:val="18"/>
              </w:rPr>
              <w:t>Office staff can see and check ongoing physical classes room-wise from a mobile device.</w:t>
            </w:r>
          </w:p>
        </w:tc>
      </w:tr>
      <w:tr>
        <w:tc>
          <w:tcPr>
            <w:tcW w:type="dxa" w:w="5040"/>
            <w:tcMar>
              <w:top w:w="80" w:type="dxa"/>
              <w:start w:w="80" w:type="dxa"/>
              <w:bottom w:w="80" w:type="dxa"/>
              <w:end w:w="80" w:type="dxa"/>
            </w:tcMar>
            <w:vAlign w:val="center"/>
          </w:tcPr>
          <w:p>
            <w:r>
              <w:rPr>
                <w:rFonts w:ascii="Aptos" w:hAnsi="Aptos"/>
                <w:sz w:val="18"/>
              </w:rPr>
              <w:t>AC-03</w:t>
            </w:r>
          </w:p>
        </w:tc>
        <w:tc>
          <w:tcPr>
            <w:tcW w:type="dxa" w:w="5040"/>
            <w:tcMar>
              <w:top w:w="80" w:type="dxa"/>
              <w:start w:w="80" w:type="dxa"/>
              <w:bottom w:w="80" w:type="dxa"/>
              <w:end w:w="80" w:type="dxa"/>
            </w:tcMar>
            <w:vAlign w:val="center"/>
          </w:tcPr>
          <w:p>
            <w:r>
              <w:rPr>
                <w:rFonts w:ascii="Aptos" w:hAnsi="Aptos"/>
                <w:sz w:val="18"/>
              </w:rPr>
              <w:t>Late arrival can be recorded and late minutes are calculated automatically.</w:t>
            </w:r>
          </w:p>
        </w:tc>
      </w:tr>
      <w:tr>
        <w:tc>
          <w:tcPr>
            <w:tcW w:type="dxa" w:w="5040"/>
            <w:tcMar>
              <w:top w:w="80" w:type="dxa"/>
              <w:start w:w="80" w:type="dxa"/>
              <w:bottom w:w="80" w:type="dxa"/>
              <w:end w:w="80" w:type="dxa"/>
            </w:tcMar>
            <w:vAlign w:val="center"/>
          </w:tcPr>
          <w:p>
            <w:r>
              <w:rPr>
                <w:rFonts w:ascii="Aptos" w:hAnsi="Aptos"/>
                <w:sz w:val="18"/>
              </w:rPr>
              <w:t>AC-04</w:t>
            </w:r>
          </w:p>
        </w:tc>
        <w:tc>
          <w:tcPr>
            <w:tcW w:type="dxa" w:w="5040"/>
            <w:tcMar>
              <w:top w:w="80" w:type="dxa"/>
              <w:start w:w="80" w:type="dxa"/>
              <w:bottom w:w="80" w:type="dxa"/>
              <w:end w:w="80" w:type="dxa"/>
            </w:tcMar>
            <w:vAlign w:val="center"/>
          </w:tcPr>
          <w:p>
            <w:r>
              <w:rPr>
                <w:rFonts w:ascii="Aptos" w:hAnsi="Aptos"/>
                <w:sz w:val="18"/>
              </w:rPr>
              <w:t>Missed and Not Checked statuses are handled separately.</w:t>
            </w:r>
          </w:p>
        </w:tc>
      </w:tr>
      <w:tr>
        <w:tc>
          <w:tcPr>
            <w:tcW w:type="dxa" w:w="5040"/>
            <w:tcMar>
              <w:top w:w="80" w:type="dxa"/>
              <w:start w:w="80" w:type="dxa"/>
              <w:bottom w:w="80" w:type="dxa"/>
              <w:end w:w="80" w:type="dxa"/>
            </w:tcMar>
            <w:vAlign w:val="center"/>
          </w:tcPr>
          <w:p>
            <w:r>
              <w:rPr>
                <w:rFonts w:ascii="Aptos" w:hAnsi="Aptos"/>
                <w:sz w:val="18"/>
              </w:rPr>
              <w:t>AC-05</w:t>
            </w:r>
          </w:p>
        </w:tc>
        <w:tc>
          <w:tcPr>
            <w:tcW w:type="dxa" w:w="5040"/>
            <w:tcMar>
              <w:top w:w="80" w:type="dxa"/>
              <w:start w:w="80" w:type="dxa"/>
              <w:bottom w:w="80" w:type="dxa"/>
              <w:end w:w="80" w:type="dxa"/>
            </w:tcMar>
            <w:vAlign w:val="center"/>
          </w:tcPr>
          <w:p>
            <w:r>
              <w:rPr>
                <w:rFonts w:ascii="Aptos" w:hAnsi="Aptos"/>
                <w:sz w:val="18"/>
              </w:rPr>
              <w:t>Teacher receives a missed-class notification and can respond.</w:t>
            </w:r>
          </w:p>
        </w:tc>
      </w:tr>
      <w:tr>
        <w:tc>
          <w:tcPr>
            <w:tcW w:type="dxa" w:w="5040"/>
            <w:tcMar>
              <w:top w:w="80" w:type="dxa"/>
              <w:start w:w="80" w:type="dxa"/>
              <w:bottom w:w="80" w:type="dxa"/>
              <w:end w:w="80" w:type="dxa"/>
            </w:tcMar>
            <w:vAlign w:val="center"/>
          </w:tcPr>
          <w:p>
            <w:r>
              <w:rPr>
                <w:rFonts w:ascii="Aptos" w:hAnsi="Aptos"/>
                <w:sz w:val="18"/>
              </w:rPr>
              <w:t>AC-06</w:t>
            </w:r>
          </w:p>
        </w:tc>
        <w:tc>
          <w:tcPr>
            <w:tcW w:type="dxa" w:w="5040"/>
            <w:tcMar>
              <w:top w:w="80" w:type="dxa"/>
              <w:start w:w="80" w:type="dxa"/>
              <w:bottom w:w="80" w:type="dxa"/>
              <w:end w:w="80" w:type="dxa"/>
            </w:tcMar>
            <w:vAlign w:val="center"/>
          </w:tcPr>
          <w:p>
            <w:r>
              <w:rPr>
                <w:rFonts w:ascii="Aptos" w:hAnsi="Aptos"/>
                <w:sz w:val="18"/>
              </w:rPr>
              <w:t>Teacher can schedule a physical makeup class, and it appears in regular checking.</w:t>
            </w:r>
          </w:p>
        </w:tc>
      </w:tr>
      <w:tr>
        <w:tc>
          <w:tcPr>
            <w:tcW w:type="dxa" w:w="5040"/>
            <w:tcMar>
              <w:top w:w="80" w:type="dxa"/>
              <w:start w:w="80" w:type="dxa"/>
              <w:bottom w:w="80" w:type="dxa"/>
              <w:end w:w="80" w:type="dxa"/>
            </w:tcMar>
            <w:vAlign w:val="center"/>
          </w:tcPr>
          <w:p>
            <w:r>
              <w:rPr>
                <w:rFonts w:ascii="Aptos" w:hAnsi="Aptos"/>
                <w:sz w:val="18"/>
              </w:rPr>
              <w:t>AC-07</w:t>
            </w:r>
          </w:p>
        </w:tc>
        <w:tc>
          <w:tcPr>
            <w:tcW w:type="dxa" w:w="5040"/>
            <w:tcMar>
              <w:top w:w="80" w:type="dxa"/>
              <w:start w:w="80" w:type="dxa"/>
              <w:bottom w:w="80" w:type="dxa"/>
              <w:end w:w="80" w:type="dxa"/>
            </w:tcMar>
            <w:vAlign w:val="center"/>
          </w:tcPr>
          <w:p>
            <w:r>
              <w:rPr>
                <w:rFonts w:ascii="Aptos" w:hAnsi="Aptos"/>
                <w:sz w:val="18"/>
              </w:rPr>
              <w:t>Teacher can request an online makeup class and HoD/Admin can approve or reject it.</w:t>
            </w:r>
          </w:p>
        </w:tc>
      </w:tr>
      <w:tr>
        <w:tc>
          <w:tcPr>
            <w:tcW w:type="dxa" w:w="5040"/>
            <w:tcMar>
              <w:top w:w="80" w:type="dxa"/>
              <w:start w:w="80" w:type="dxa"/>
              <w:bottom w:w="80" w:type="dxa"/>
              <w:end w:w="80" w:type="dxa"/>
            </w:tcMar>
            <w:vAlign w:val="center"/>
          </w:tcPr>
          <w:p>
            <w:r>
              <w:rPr>
                <w:rFonts w:ascii="Aptos" w:hAnsi="Aptos"/>
                <w:sz w:val="18"/>
              </w:rPr>
              <w:t>AC-08</w:t>
            </w:r>
          </w:p>
        </w:tc>
        <w:tc>
          <w:tcPr>
            <w:tcW w:type="dxa" w:w="5040"/>
            <w:tcMar>
              <w:top w:w="80" w:type="dxa"/>
              <w:start w:w="80" w:type="dxa"/>
              <w:bottom w:w="80" w:type="dxa"/>
              <w:end w:w="80" w:type="dxa"/>
            </w:tcMar>
            <w:vAlign w:val="center"/>
          </w:tcPr>
          <w:p>
            <w:r>
              <w:rPr>
                <w:rFonts w:ascii="Aptos" w:hAnsi="Aptos"/>
                <w:sz w:val="18"/>
              </w:rPr>
              <w:t>Approved online makeup does not appear in physical checking.</w:t>
            </w:r>
          </w:p>
        </w:tc>
      </w:tr>
      <w:tr>
        <w:tc>
          <w:tcPr>
            <w:tcW w:type="dxa" w:w="5040"/>
            <w:tcMar>
              <w:top w:w="80" w:type="dxa"/>
              <w:start w:w="80" w:type="dxa"/>
              <w:bottom w:w="80" w:type="dxa"/>
              <w:end w:w="80" w:type="dxa"/>
            </w:tcMar>
            <w:vAlign w:val="center"/>
          </w:tcPr>
          <w:p>
            <w:r>
              <w:rPr>
                <w:rFonts w:ascii="Aptos" w:hAnsi="Aptos"/>
                <w:sz w:val="18"/>
              </w:rPr>
              <w:t>AC-09</w:t>
            </w:r>
          </w:p>
        </w:tc>
        <w:tc>
          <w:tcPr>
            <w:tcW w:type="dxa" w:w="5040"/>
            <w:tcMar>
              <w:top w:w="80" w:type="dxa"/>
              <w:start w:w="80" w:type="dxa"/>
              <w:bottom w:w="80" w:type="dxa"/>
              <w:end w:w="80" w:type="dxa"/>
            </w:tcMar>
            <w:vAlign w:val="center"/>
          </w:tcPr>
          <w:p>
            <w:r>
              <w:rPr>
                <w:rFonts w:ascii="Aptos" w:hAnsi="Aptos"/>
                <w:sz w:val="18"/>
              </w:rPr>
              <w:t>Teacher-wise reports can be generated for day, month, semester, and year.</w:t>
            </w:r>
          </w:p>
        </w:tc>
      </w:tr>
      <w:tr>
        <w:tc>
          <w:tcPr>
            <w:tcW w:type="dxa" w:w="5040"/>
            <w:tcMar>
              <w:top w:w="80" w:type="dxa"/>
              <w:start w:w="80" w:type="dxa"/>
              <w:bottom w:w="80" w:type="dxa"/>
              <w:end w:w="80" w:type="dxa"/>
            </w:tcMar>
            <w:vAlign w:val="center"/>
          </w:tcPr>
          <w:p>
            <w:r>
              <w:rPr>
                <w:rFonts w:ascii="Aptos" w:hAnsi="Aptos"/>
                <w:sz w:val="18"/>
              </w:rPr>
              <w:t>AC-10</w:t>
            </w:r>
          </w:p>
        </w:tc>
        <w:tc>
          <w:tcPr>
            <w:tcW w:type="dxa" w:w="5040"/>
            <w:tcMar>
              <w:top w:w="80" w:type="dxa"/>
              <w:start w:w="80" w:type="dxa"/>
              <w:bottom w:w="80" w:type="dxa"/>
              <w:end w:w="80" w:type="dxa"/>
            </w:tcMar>
            <w:vAlign w:val="center"/>
          </w:tcPr>
          <w:p>
            <w:r>
              <w:rPr>
                <w:rFonts w:ascii="Aptos" w:hAnsi="Aptos"/>
                <w:sz w:val="18"/>
              </w:rPr>
              <w:t>Audit logs preserve monitoring and approval history.</w:t>
            </w:r>
          </w:p>
        </w:tc>
      </w:tr>
    </w:tbl>
    <w:p>
      <w:pPr>
        <w:spacing w:before="360"/>
        <w:jc w:val="center"/>
      </w:pPr>
      <w:r>
        <w:rPr>
          <w:rFonts w:ascii="Aptos" w:hAnsi="Aptos"/>
          <w:b/>
          <w:color w:val="1F4E79"/>
          <w:sz w:val="21"/>
        </w:rPr>
        <w:t>End of System Requirements Specification</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Department of Computer Science &amp; Engineering, Daffodil International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7"/>
      </w:rPr>
      <w:t>ClassTrack | System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ClassTrack - Department Class Monitoring &amp; Makeup Management System</dc:title>
  <dc:subject>System Requirements Specification</dc:subject>
  <dc:creator>Department of CSE, Daffodil International University</dc:creator>
  <cp:keywords/>
  <dc:description>generated by python-docx</dc:description>
  <cp:lastModifiedBy/>
  <cp:revision>1</cp:revision>
  <dcterms:created xsi:type="dcterms:W3CDTF">2013-12-23T23:15:00Z</dcterms:created>
  <dcterms:modified xsi:type="dcterms:W3CDTF">2013-12-23T23:15:00Z</dcterms:modified>
  <cp:category/>
</cp:coreProperties>
</file>